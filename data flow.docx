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B9EA6" w14:textId="77777777" w:rsidR="00CC63DE" w:rsidRDefault="00000000">
      <w:pPr>
        <w:jc w:val="center"/>
      </w:pPr>
      <w:r>
        <w:rPr>
          <w:b/>
          <w:color w:val="1F4E79"/>
          <w:sz w:val="26"/>
        </w:rPr>
        <w:t>Project Design Phase-II</w:t>
      </w:r>
    </w:p>
    <w:p w14:paraId="4F81EB2B" w14:textId="77777777" w:rsidR="00CC63DE" w:rsidRDefault="00000000">
      <w:pPr>
        <w:jc w:val="center"/>
      </w:pPr>
      <w:r>
        <w:rPr>
          <w:b/>
          <w:color w:val="1F4E79"/>
          <w:sz w:val="26"/>
        </w:rPr>
        <w:t>Data Flow Diagram &amp; User Stories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8208"/>
      </w:tblGrid>
      <w:tr w:rsidR="00CC63DE" w14:paraId="2B9244F8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27B88C" w14:textId="77777777" w:rsidR="00CC63DE" w:rsidRDefault="00000000">
            <w:pPr>
              <w:spacing w:before="20" w:after="20"/>
            </w:pPr>
            <w:r>
              <w:rPr>
                <w:b/>
              </w:rPr>
              <w:t>Date</w:t>
            </w:r>
          </w:p>
        </w:tc>
        <w:tc>
          <w:tcPr>
            <w:tcW w:w="82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DFAA39" w14:textId="77777777" w:rsidR="00CC63DE" w:rsidRDefault="00000000">
            <w:pPr>
              <w:spacing w:before="20" w:after="20"/>
            </w:pPr>
            <w:r>
              <w:t>12 October 2026</w:t>
            </w:r>
          </w:p>
        </w:tc>
      </w:tr>
      <w:tr w:rsidR="00CC63DE" w14:paraId="5CD6F88C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6CA61A" w14:textId="77777777" w:rsidR="00CC63DE" w:rsidRDefault="00000000">
            <w:pPr>
              <w:spacing w:before="20" w:after="20"/>
            </w:pPr>
            <w:r>
              <w:rPr>
                <w:b/>
              </w:rPr>
              <w:t>Team ID</w:t>
            </w:r>
          </w:p>
        </w:tc>
        <w:tc>
          <w:tcPr>
            <w:tcW w:w="82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2CFC46" w14:textId="76B52248" w:rsidR="00CC63DE" w:rsidRDefault="008C5836">
            <w:pPr>
              <w:spacing w:before="20" w:after="20"/>
            </w:pPr>
            <w:r>
              <w:t>323103282097.aswija@gvpcew.ac.in</w:t>
            </w:r>
          </w:p>
        </w:tc>
      </w:tr>
      <w:tr w:rsidR="00CC63DE" w14:paraId="3E758D89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09FB03" w14:textId="77777777" w:rsidR="00CC63DE" w:rsidRDefault="00000000">
            <w:pPr>
              <w:spacing w:before="20" w:after="20"/>
            </w:pPr>
            <w:r>
              <w:rPr>
                <w:b/>
              </w:rPr>
              <w:t>Project Name</w:t>
            </w:r>
          </w:p>
        </w:tc>
        <w:tc>
          <w:tcPr>
            <w:tcW w:w="82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EF6800" w14:textId="77777777" w:rsidR="00CC63DE" w:rsidRDefault="00000000">
            <w:pPr>
              <w:spacing w:before="20" w:after="20"/>
            </w:pPr>
            <w:r>
              <w:t>ServiceNow Employee Raise Issue Portal</w:t>
            </w:r>
          </w:p>
        </w:tc>
      </w:tr>
      <w:tr w:rsidR="00CC63DE" w14:paraId="6F5575D9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C389D3" w14:textId="77777777" w:rsidR="00CC63DE" w:rsidRDefault="00000000">
            <w:pPr>
              <w:spacing w:before="20" w:after="20"/>
            </w:pPr>
            <w:r>
              <w:rPr>
                <w:b/>
              </w:rPr>
              <w:t>Maximum Marks</w:t>
            </w:r>
          </w:p>
        </w:tc>
        <w:tc>
          <w:tcPr>
            <w:tcW w:w="82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8B414F" w14:textId="77777777" w:rsidR="00CC63DE" w:rsidRDefault="00000000">
            <w:pPr>
              <w:spacing w:before="20" w:after="20"/>
            </w:pPr>
            <w:r>
              <w:t>4 Marks</w:t>
            </w:r>
          </w:p>
        </w:tc>
      </w:tr>
    </w:tbl>
    <w:p w14:paraId="3C96F34E" w14:textId="77777777" w:rsidR="00CC63DE" w:rsidRDefault="00000000">
      <w:pPr>
        <w:spacing w:before="100"/>
      </w:pPr>
      <w:r>
        <w:rPr>
          <w:b/>
          <w:color w:val="1F4E79"/>
          <w:sz w:val="20"/>
        </w:rPr>
        <w:t>Data Flow Diagrams:</w:t>
      </w:r>
    </w:p>
    <w:p w14:paraId="0600B95A" w14:textId="77777777" w:rsidR="00CC63DE" w:rsidRDefault="00000000">
      <w:r>
        <w:t>A Data Flow Diagram (DFD) shows how information moves between the employee, the ServiceNow portal and the issue-record data store.</w:t>
      </w:r>
    </w:p>
    <w:p w14:paraId="64D36625" w14:textId="77777777" w:rsidR="00CC63DE" w:rsidRDefault="00000000">
      <w:pPr>
        <w:jc w:val="center"/>
      </w:pPr>
      <w:r>
        <w:rPr>
          <w:noProof/>
        </w:rPr>
        <w:drawing>
          <wp:inline distT="0" distB="0" distL="0" distR="0" wp14:anchorId="4185A607" wp14:editId="3F3F34FB">
            <wp:extent cx="6537960" cy="31382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icenow_df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13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278FA" w14:textId="77777777" w:rsidR="00CC63DE" w:rsidRDefault="00000000">
      <w:pPr>
        <w:jc w:val="center"/>
        <w:rPr>
          <w:i/>
          <w:sz w:val="16"/>
        </w:rPr>
      </w:pPr>
      <w:r>
        <w:rPr>
          <w:i/>
          <w:sz w:val="16"/>
        </w:rPr>
        <w:t>Figure 1. Level 0 DFD for the Employee Raise Issue Portal</w:t>
      </w:r>
    </w:p>
    <w:p w14:paraId="4346DA9F" w14:textId="77777777" w:rsidR="008C5836" w:rsidRDefault="008C5836">
      <w:pPr>
        <w:jc w:val="center"/>
      </w:pPr>
    </w:p>
    <w:p w14:paraId="02E7D901" w14:textId="77777777" w:rsidR="00CC63DE" w:rsidRDefault="00000000">
      <w:pPr>
        <w:spacing w:before="100"/>
      </w:pPr>
      <w:r>
        <w:rPr>
          <w:b/>
          <w:color w:val="1F4E79"/>
          <w:sz w:val="20"/>
        </w:rPr>
        <w:t>DFD Level 1 — Submission Flow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8208"/>
      </w:tblGrid>
      <w:tr w:rsidR="00CC63DE" w14:paraId="10766B87" w14:textId="77777777">
        <w:trPr>
          <w:tblHeader/>
          <w:jc w:val="center"/>
        </w:trPr>
        <w:tc>
          <w:tcPr>
            <w:tcW w:w="223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7CA819" w14:textId="77777777" w:rsidR="00CC63DE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Process</w:t>
            </w:r>
          </w:p>
        </w:tc>
        <w:tc>
          <w:tcPr>
            <w:tcW w:w="8208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498B6C" w14:textId="77777777" w:rsidR="00CC63DE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Data flow / outcome</w:t>
            </w:r>
          </w:p>
        </w:tc>
      </w:tr>
      <w:tr w:rsidR="00CC63DE" w14:paraId="65E25EB7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07E3D9" w14:textId="77777777" w:rsidR="00CC63DE" w:rsidRDefault="00000000">
            <w:pPr>
              <w:spacing w:before="20" w:after="20"/>
            </w:pPr>
            <w:r>
              <w:rPr>
                <w:sz w:val="17"/>
              </w:rPr>
              <w:t>1. Open portal</w:t>
            </w:r>
          </w:p>
        </w:tc>
        <w:tc>
          <w:tcPr>
            <w:tcW w:w="82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BCD274" w14:textId="77777777" w:rsidR="00CC63DE" w:rsidRDefault="00000000">
            <w:pPr>
              <w:spacing w:before="20" w:after="20"/>
            </w:pPr>
            <w:r>
              <w:rPr>
                <w:sz w:val="17"/>
              </w:rPr>
              <w:t>Employee opens Employee Center and selects Raise Ticket.</w:t>
            </w:r>
          </w:p>
        </w:tc>
      </w:tr>
      <w:tr w:rsidR="00CC63DE" w14:paraId="3DF2C741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58839F" w14:textId="77777777" w:rsidR="00CC63DE" w:rsidRDefault="00000000">
            <w:pPr>
              <w:spacing w:before="20" w:after="20"/>
            </w:pPr>
            <w:r>
              <w:rPr>
                <w:sz w:val="17"/>
              </w:rPr>
              <w:t>2. Enter issue details</w:t>
            </w:r>
          </w:p>
        </w:tc>
        <w:tc>
          <w:tcPr>
            <w:tcW w:w="82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BE4F3E" w14:textId="77777777" w:rsidR="00CC63DE" w:rsidRDefault="00000000">
            <w:pPr>
              <w:spacing w:before="20" w:after="20"/>
            </w:pPr>
            <w:r>
              <w:rPr>
                <w:sz w:val="17"/>
              </w:rPr>
              <w:t>The Raise Employee Issue record producer collects requester, category, subcategory, short description and state.</w:t>
            </w:r>
          </w:p>
        </w:tc>
      </w:tr>
      <w:tr w:rsidR="00CC63DE" w14:paraId="5CBBBCD2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D2D844" w14:textId="77777777" w:rsidR="00CC63DE" w:rsidRDefault="00000000">
            <w:pPr>
              <w:spacing w:before="20" w:after="20"/>
            </w:pPr>
            <w:r>
              <w:rPr>
                <w:sz w:val="17"/>
              </w:rPr>
              <w:t>3. Submit</w:t>
            </w:r>
          </w:p>
        </w:tc>
        <w:tc>
          <w:tcPr>
            <w:tcW w:w="82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BF5F67" w14:textId="77777777" w:rsidR="00CC63DE" w:rsidRDefault="00000000">
            <w:pPr>
              <w:spacing w:before="20" w:after="20"/>
            </w:pPr>
            <w:r>
              <w:rPr>
                <w:sz w:val="17"/>
              </w:rPr>
              <w:t>Employee submits the record producer form.</w:t>
            </w:r>
          </w:p>
        </w:tc>
      </w:tr>
      <w:tr w:rsidR="00CC63DE" w14:paraId="28693F1F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47AC4B" w14:textId="77777777" w:rsidR="00CC63DE" w:rsidRDefault="00000000">
            <w:pPr>
              <w:spacing w:before="20" w:after="20"/>
            </w:pPr>
            <w:r>
              <w:rPr>
                <w:sz w:val="17"/>
              </w:rPr>
              <w:t>4. Store record</w:t>
            </w:r>
          </w:p>
        </w:tc>
        <w:tc>
          <w:tcPr>
            <w:tcW w:w="82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A97138" w14:textId="77777777" w:rsidR="00CC63DE" w:rsidRDefault="00000000">
            <w:pPr>
              <w:spacing w:before="20" w:after="20"/>
            </w:pPr>
            <w:r>
              <w:rPr>
                <w:sz w:val="17"/>
              </w:rPr>
              <w:t>ServiceNow creates an issue record in the Employee raises issues table and assigns a generated record number.</w:t>
            </w:r>
          </w:p>
        </w:tc>
      </w:tr>
      <w:tr w:rsidR="00CC63DE" w14:paraId="7BB6FADF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A75091" w14:textId="77777777" w:rsidR="00CC63DE" w:rsidRDefault="00000000">
            <w:pPr>
              <w:spacing w:before="20" w:after="20"/>
            </w:pPr>
            <w:r>
              <w:rPr>
                <w:sz w:val="17"/>
              </w:rPr>
              <w:t>5. Review</w:t>
            </w:r>
          </w:p>
        </w:tc>
        <w:tc>
          <w:tcPr>
            <w:tcW w:w="82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CAAF60" w14:textId="77777777" w:rsidR="00CC63DE" w:rsidRDefault="00000000">
            <w:pPr>
              <w:spacing w:before="20" w:after="20"/>
            </w:pPr>
            <w:r>
              <w:rPr>
                <w:sz w:val="17"/>
              </w:rPr>
              <w:t>The issue record can be viewed in the table list for tracking.</w:t>
            </w:r>
          </w:p>
        </w:tc>
      </w:tr>
    </w:tbl>
    <w:p w14:paraId="35C326BD" w14:textId="77777777" w:rsidR="00CC63DE" w:rsidRDefault="00000000">
      <w:r>
        <w:br w:type="page"/>
      </w:r>
    </w:p>
    <w:p w14:paraId="1AB1DF87" w14:textId="77777777" w:rsidR="00CC63DE" w:rsidRDefault="00000000">
      <w:pPr>
        <w:jc w:val="center"/>
      </w:pPr>
      <w:r>
        <w:rPr>
          <w:b/>
          <w:color w:val="1F4E79"/>
          <w:sz w:val="26"/>
        </w:rPr>
        <w:lastRenderedPageBreak/>
        <w:t>Project Design Phase-II</w:t>
      </w:r>
    </w:p>
    <w:p w14:paraId="34D900BB" w14:textId="77777777" w:rsidR="00CC63DE" w:rsidRDefault="00000000">
      <w:pPr>
        <w:jc w:val="center"/>
        <w:rPr>
          <w:b/>
          <w:color w:val="1F4E79"/>
          <w:sz w:val="26"/>
        </w:rPr>
      </w:pPr>
      <w:r>
        <w:rPr>
          <w:b/>
          <w:color w:val="1F4E79"/>
          <w:sz w:val="26"/>
        </w:rPr>
        <w:t>User Stories</w:t>
      </w:r>
    </w:p>
    <w:p w14:paraId="323BF729" w14:textId="77777777" w:rsidR="008C5836" w:rsidRDefault="008C5836">
      <w:pPr>
        <w:jc w:val="center"/>
      </w:pPr>
    </w:p>
    <w:p w14:paraId="03FDD2BD" w14:textId="77777777" w:rsidR="00CC63DE" w:rsidRDefault="00000000">
      <w:r>
        <w:t>The following user stories describe the verified portal functionality and the basic record-review workflow. Priorities and releases are proposed planning values, not existing ServiceNow configuration.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1512"/>
        <w:gridCol w:w="1080"/>
        <w:gridCol w:w="3096"/>
        <w:gridCol w:w="2376"/>
        <w:gridCol w:w="792"/>
        <w:gridCol w:w="936"/>
      </w:tblGrid>
      <w:tr w:rsidR="00CC63DE" w14:paraId="5C355F20" w14:textId="77777777">
        <w:trPr>
          <w:tblHeader/>
          <w:jc w:val="center"/>
        </w:trPr>
        <w:tc>
          <w:tcPr>
            <w:tcW w:w="1440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8A571B" w14:textId="77777777" w:rsidR="00CC63DE" w:rsidRDefault="00000000">
            <w:pPr>
              <w:spacing w:before="20" w:after="20"/>
            </w:pPr>
            <w:r>
              <w:rPr>
                <w:b/>
                <w:color w:val="FFFFFF"/>
                <w:sz w:val="14"/>
              </w:rPr>
              <w:t>User Type</w:t>
            </w:r>
          </w:p>
        </w:tc>
        <w:tc>
          <w:tcPr>
            <w:tcW w:w="151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3C745C" w14:textId="77777777" w:rsidR="00CC63DE" w:rsidRDefault="00000000">
            <w:pPr>
              <w:spacing w:before="20" w:after="20"/>
            </w:pPr>
            <w:r>
              <w:rPr>
                <w:b/>
                <w:color w:val="FFFFFF"/>
                <w:sz w:val="14"/>
              </w:rPr>
              <w:t>Functional Requirement (Epic)</w:t>
            </w:r>
          </w:p>
        </w:tc>
        <w:tc>
          <w:tcPr>
            <w:tcW w:w="1080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48C730" w14:textId="77777777" w:rsidR="00CC63DE" w:rsidRDefault="00000000">
            <w:pPr>
              <w:spacing w:before="20" w:after="20"/>
            </w:pPr>
            <w:r>
              <w:rPr>
                <w:b/>
                <w:color w:val="FFFFFF"/>
                <w:sz w:val="14"/>
              </w:rPr>
              <w:t>User Story Number</w:t>
            </w:r>
          </w:p>
        </w:tc>
        <w:tc>
          <w:tcPr>
            <w:tcW w:w="309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0E4723" w14:textId="77777777" w:rsidR="00CC63DE" w:rsidRDefault="00000000">
            <w:pPr>
              <w:spacing w:before="20" w:after="20"/>
            </w:pPr>
            <w:r>
              <w:rPr>
                <w:b/>
                <w:color w:val="FFFFFF"/>
                <w:sz w:val="14"/>
              </w:rPr>
              <w:t>User Story / Task</w:t>
            </w:r>
          </w:p>
        </w:tc>
        <w:tc>
          <w:tcPr>
            <w:tcW w:w="237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CC0D97" w14:textId="77777777" w:rsidR="00CC63DE" w:rsidRDefault="00000000">
            <w:pPr>
              <w:spacing w:before="20" w:after="20"/>
            </w:pPr>
            <w:r>
              <w:rPr>
                <w:b/>
                <w:color w:val="FFFFFF"/>
                <w:sz w:val="14"/>
              </w:rPr>
              <w:t>Acceptance criteria</w:t>
            </w:r>
          </w:p>
        </w:tc>
        <w:tc>
          <w:tcPr>
            <w:tcW w:w="79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3227B5" w14:textId="77777777" w:rsidR="00CC63DE" w:rsidRDefault="00000000">
            <w:pPr>
              <w:spacing w:before="20" w:after="20"/>
            </w:pPr>
            <w:r>
              <w:rPr>
                <w:b/>
                <w:color w:val="FFFFFF"/>
                <w:sz w:val="14"/>
              </w:rPr>
              <w:t>Priority</w:t>
            </w:r>
          </w:p>
        </w:tc>
        <w:tc>
          <w:tcPr>
            <w:tcW w:w="93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2A1A08" w14:textId="77777777" w:rsidR="00CC63DE" w:rsidRDefault="00000000">
            <w:pPr>
              <w:spacing w:before="20" w:after="20"/>
            </w:pPr>
            <w:r>
              <w:rPr>
                <w:b/>
                <w:color w:val="FFFFFF"/>
                <w:sz w:val="14"/>
              </w:rPr>
              <w:t>Release</w:t>
            </w:r>
          </w:p>
        </w:tc>
      </w:tr>
      <w:tr w:rsidR="00CC63DE" w14:paraId="16E4D3DD" w14:textId="77777777">
        <w:trPr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8F2DA3" w14:textId="77777777" w:rsidR="00CC63DE" w:rsidRDefault="00000000">
            <w:pPr>
              <w:spacing w:before="20" w:after="20"/>
            </w:pPr>
            <w:r>
              <w:rPr>
                <w:sz w:val="14"/>
              </w:rPr>
              <w:t>Employee</w:t>
            </w:r>
          </w:p>
        </w:tc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D685FB" w14:textId="77777777" w:rsidR="00CC63DE" w:rsidRDefault="00000000">
            <w:pPr>
              <w:spacing w:before="20" w:after="20"/>
            </w:pPr>
            <w:r>
              <w:rPr>
                <w:sz w:val="14"/>
              </w:rPr>
              <w:t>Raise an issue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DEB7C3" w14:textId="77777777" w:rsidR="00CC63DE" w:rsidRDefault="00000000">
            <w:pPr>
              <w:spacing w:before="20" w:after="20"/>
            </w:pPr>
            <w:r>
              <w:rPr>
                <w:sz w:val="14"/>
              </w:rPr>
              <w:t>USN-1</w:t>
            </w:r>
          </w:p>
        </w:tc>
        <w:tc>
          <w:tcPr>
            <w:tcW w:w="30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3C9BEB" w14:textId="77777777" w:rsidR="00CC63DE" w:rsidRDefault="00000000">
            <w:pPr>
              <w:spacing w:before="20" w:after="20"/>
            </w:pPr>
            <w:r>
              <w:rPr>
                <w:sz w:val="14"/>
              </w:rPr>
              <w:t>As an employee, I can open the Raise Employee Issue form from the Employee Center portal so that I can report an issue.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36454F" w14:textId="77777777" w:rsidR="00CC63DE" w:rsidRDefault="00000000">
            <w:pPr>
              <w:spacing w:before="20" w:after="20"/>
            </w:pPr>
            <w:r>
              <w:rPr>
                <w:sz w:val="14"/>
              </w:rPr>
              <w:t>The Raise Ticket button opens the issue form.</w:t>
            </w:r>
          </w:p>
        </w:tc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0DD7B7" w14:textId="77777777" w:rsidR="00CC63DE" w:rsidRDefault="00000000">
            <w:pPr>
              <w:spacing w:before="20" w:after="20"/>
            </w:pPr>
            <w:r>
              <w:rPr>
                <w:sz w:val="14"/>
              </w:rPr>
              <w:t>High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197687" w14:textId="77777777" w:rsidR="00CC63DE" w:rsidRDefault="00000000">
            <w:pPr>
              <w:spacing w:before="20" w:after="20"/>
            </w:pPr>
            <w:r>
              <w:rPr>
                <w:sz w:val="14"/>
              </w:rPr>
              <w:t>Sprint-1</w:t>
            </w:r>
          </w:p>
        </w:tc>
      </w:tr>
      <w:tr w:rsidR="00CC63DE" w14:paraId="694C9441" w14:textId="77777777">
        <w:trPr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A08F50" w14:textId="77777777" w:rsidR="00CC63DE" w:rsidRDefault="00000000">
            <w:pPr>
              <w:spacing w:before="20" w:after="20"/>
            </w:pPr>
            <w:r>
              <w:rPr>
                <w:sz w:val="14"/>
              </w:rPr>
              <w:t>Employee</w:t>
            </w:r>
          </w:p>
        </w:tc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A6DB96" w14:textId="77777777" w:rsidR="00CC63DE" w:rsidRDefault="00000000">
            <w:pPr>
              <w:spacing w:before="20" w:after="20"/>
            </w:pPr>
            <w:r>
              <w:rPr>
                <w:sz w:val="14"/>
              </w:rPr>
              <w:t>Enter issue details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42D612" w14:textId="77777777" w:rsidR="00CC63DE" w:rsidRDefault="00000000">
            <w:pPr>
              <w:spacing w:before="20" w:after="20"/>
            </w:pPr>
            <w:r>
              <w:rPr>
                <w:sz w:val="14"/>
              </w:rPr>
              <w:t>USN-2</w:t>
            </w:r>
          </w:p>
        </w:tc>
        <w:tc>
          <w:tcPr>
            <w:tcW w:w="30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1B3C71" w14:textId="77777777" w:rsidR="00CC63DE" w:rsidRDefault="00000000">
            <w:pPr>
              <w:spacing w:before="20" w:after="20"/>
            </w:pPr>
            <w:r>
              <w:rPr>
                <w:sz w:val="14"/>
              </w:rPr>
              <w:t>As an employee, I can enter my requester name, category, subcategory, short description and issue state.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EA94F8" w14:textId="77777777" w:rsidR="00CC63DE" w:rsidRDefault="00000000">
            <w:pPr>
              <w:spacing w:before="20" w:after="20"/>
            </w:pPr>
            <w:r>
              <w:rPr>
                <w:sz w:val="14"/>
              </w:rPr>
              <w:t>The form displays the available fields and allows the employee to submit issue details.</w:t>
            </w:r>
          </w:p>
        </w:tc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61A05F" w14:textId="77777777" w:rsidR="00CC63DE" w:rsidRDefault="00000000">
            <w:pPr>
              <w:spacing w:before="20" w:after="20"/>
            </w:pPr>
            <w:r>
              <w:rPr>
                <w:sz w:val="14"/>
              </w:rPr>
              <w:t>High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5231C8" w14:textId="77777777" w:rsidR="00CC63DE" w:rsidRDefault="00000000">
            <w:pPr>
              <w:spacing w:before="20" w:after="20"/>
            </w:pPr>
            <w:r>
              <w:rPr>
                <w:sz w:val="14"/>
              </w:rPr>
              <w:t>Sprint-1</w:t>
            </w:r>
          </w:p>
        </w:tc>
      </w:tr>
      <w:tr w:rsidR="00CC63DE" w14:paraId="68C8445B" w14:textId="77777777">
        <w:trPr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E07035" w14:textId="77777777" w:rsidR="00CC63DE" w:rsidRDefault="00000000">
            <w:pPr>
              <w:spacing w:before="20" w:after="20"/>
            </w:pPr>
            <w:r>
              <w:rPr>
                <w:sz w:val="14"/>
              </w:rPr>
              <w:t>Employee</w:t>
            </w:r>
          </w:p>
        </w:tc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3D7EFD" w14:textId="77777777" w:rsidR="00CC63DE" w:rsidRDefault="00000000">
            <w:pPr>
              <w:spacing w:before="20" w:after="20"/>
            </w:pPr>
            <w:r>
              <w:rPr>
                <w:sz w:val="14"/>
              </w:rPr>
              <w:t>Classify issue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3D92AB" w14:textId="77777777" w:rsidR="00CC63DE" w:rsidRDefault="00000000">
            <w:pPr>
              <w:spacing w:before="20" w:after="20"/>
            </w:pPr>
            <w:r>
              <w:rPr>
                <w:sz w:val="14"/>
              </w:rPr>
              <w:t>USN-3</w:t>
            </w:r>
          </w:p>
        </w:tc>
        <w:tc>
          <w:tcPr>
            <w:tcW w:w="30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306D2F" w14:textId="77777777" w:rsidR="00CC63DE" w:rsidRDefault="00000000">
            <w:pPr>
              <w:spacing w:before="20" w:after="20"/>
            </w:pPr>
            <w:r>
              <w:rPr>
                <w:sz w:val="14"/>
              </w:rPr>
              <w:t>As an employee, I can select an issue category and a related subcategory to describe the problem.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D96D5A" w14:textId="77777777" w:rsidR="00CC63DE" w:rsidRDefault="00000000">
            <w:pPr>
              <w:spacing w:before="20" w:after="20"/>
            </w:pPr>
            <w:r>
              <w:rPr>
                <w:sz w:val="14"/>
              </w:rPr>
              <w:t>Category choices include Network, Software, Hardware and Access; subcategory choices are available on the form.</w:t>
            </w:r>
          </w:p>
        </w:tc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450844" w14:textId="77777777" w:rsidR="00CC63DE" w:rsidRDefault="00000000">
            <w:pPr>
              <w:spacing w:before="20" w:after="20"/>
            </w:pPr>
            <w:r>
              <w:rPr>
                <w:sz w:val="14"/>
              </w:rPr>
              <w:t>High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5AC1C4" w14:textId="77777777" w:rsidR="00CC63DE" w:rsidRDefault="00000000">
            <w:pPr>
              <w:spacing w:before="20" w:after="20"/>
            </w:pPr>
            <w:r>
              <w:rPr>
                <w:sz w:val="14"/>
              </w:rPr>
              <w:t>Sprint-1</w:t>
            </w:r>
          </w:p>
        </w:tc>
      </w:tr>
      <w:tr w:rsidR="00CC63DE" w14:paraId="025E24D7" w14:textId="77777777">
        <w:trPr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F35430" w14:textId="77777777" w:rsidR="00CC63DE" w:rsidRDefault="00000000">
            <w:pPr>
              <w:spacing w:before="20" w:after="20"/>
            </w:pPr>
            <w:r>
              <w:rPr>
                <w:sz w:val="14"/>
              </w:rPr>
              <w:t>Employee</w:t>
            </w:r>
          </w:p>
        </w:tc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F19C50" w14:textId="77777777" w:rsidR="00CC63DE" w:rsidRDefault="00000000">
            <w:pPr>
              <w:spacing w:before="20" w:after="20"/>
            </w:pPr>
            <w:r>
              <w:rPr>
                <w:sz w:val="14"/>
              </w:rPr>
              <w:t>Submit issue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0691F6" w14:textId="77777777" w:rsidR="00CC63DE" w:rsidRDefault="00000000">
            <w:pPr>
              <w:spacing w:before="20" w:after="20"/>
            </w:pPr>
            <w:r>
              <w:rPr>
                <w:sz w:val="14"/>
              </w:rPr>
              <w:t>USN-4</w:t>
            </w:r>
          </w:p>
        </w:tc>
        <w:tc>
          <w:tcPr>
            <w:tcW w:w="30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1A6F98" w14:textId="77777777" w:rsidR="00CC63DE" w:rsidRDefault="00000000">
            <w:pPr>
              <w:spacing w:before="20" w:after="20"/>
            </w:pPr>
            <w:r>
              <w:rPr>
                <w:sz w:val="14"/>
              </w:rPr>
              <w:t>As an employee, I can submit the completed issue form so that the issue is recorded in ServiceNow.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380346" w14:textId="77777777" w:rsidR="00CC63DE" w:rsidRDefault="00000000">
            <w:pPr>
              <w:spacing w:before="20" w:after="20"/>
            </w:pPr>
            <w:r>
              <w:rPr>
                <w:sz w:val="14"/>
              </w:rPr>
              <w:t>A new record is created in the Employee raises issues table and has a generated issue number.</w:t>
            </w:r>
          </w:p>
        </w:tc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E23B05" w14:textId="77777777" w:rsidR="00CC63DE" w:rsidRDefault="00000000">
            <w:pPr>
              <w:spacing w:before="20" w:after="20"/>
            </w:pPr>
            <w:r>
              <w:rPr>
                <w:sz w:val="14"/>
              </w:rPr>
              <w:t>High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FEF732" w14:textId="77777777" w:rsidR="00CC63DE" w:rsidRDefault="00000000">
            <w:pPr>
              <w:spacing w:before="20" w:after="20"/>
            </w:pPr>
            <w:r>
              <w:rPr>
                <w:sz w:val="14"/>
              </w:rPr>
              <w:t>Sprint-1</w:t>
            </w:r>
          </w:p>
        </w:tc>
      </w:tr>
      <w:tr w:rsidR="00CC63DE" w14:paraId="7E967036" w14:textId="77777777">
        <w:trPr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B80041" w14:textId="77777777" w:rsidR="00CC63DE" w:rsidRDefault="00000000">
            <w:pPr>
              <w:spacing w:before="20" w:after="20"/>
            </w:pPr>
            <w:r>
              <w:rPr>
                <w:sz w:val="14"/>
              </w:rPr>
              <w:t>Employee</w:t>
            </w:r>
          </w:p>
        </w:tc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EEA7A3" w14:textId="77777777" w:rsidR="00CC63DE" w:rsidRDefault="00000000">
            <w:pPr>
              <w:spacing w:before="20" w:after="20"/>
            </w:pPr>
            <w:r>
              <w:rPr>
                <w:sz w:val="14"/>
              </w:rPr>
              <w:t>Attach supporting image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A209E2" w14:textId="77777777" w:rsidR="00CC63DE" w:rsidRDefault="00000000">
            <w:pPr>
              <w:spacing w:before="20" w:after="20"/>
            </w:pPr>
            <w:r>
              <w:rPr>
                <w:sz w:val="14"/>
              </w:rPr>
              <w:t>USN-5</w:t>
            </w:r>
          </w:p>
        </w:tc>
        <w:tc>
          <w:tcPr>
            <w:tcW w:w="30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61EBA3" w14:textId="77777777" w:rsidR="00CC63DE" w:rsidRDefault="00000000">
            <w:pPr>
              <w:spacing w:before="20" w:after="20"/>
            </w:pPr>
            <w:r>
              <w:rPr>
                <w:sz w:val="14"/>
              </w:rPr>
              <w:t>As an employee, I can provide a supporting image with my issue when needed.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997918" w14:textId="77777777" w:rsidR="00CC63DE" w:rsidRDefault="00000000">
            <w:pPr>
              <w:spacing w:before="20" w:after="20"/>
            </w:pPr>
            <w:r>
              <w:rPr>
                <w:sz w:val="14"/>
              </w:rPr>
              <w:t>The form provides an attachment area; attachment handling should be validated during testing.</w:t>
            </w:r>
          </w:p>
        </w:tc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C7865A" w14:textId="77777777" w:rsidR="00CC63DE" w:rsidRDefault="00000000">
            <w:pPr>
              <w:spacing w:before="20" w:after="20"/>
            </w:pPr>
            <w:r>
              <w:rPr>
                <w:sz w:val="14"/>
              </w:rPr>
              <w:t>Medium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7A1577" w14:textId="77777777" w:rsidR="00CC63DE" w:rsidRDefault="00000000">
            <w:pPr>
              <w:spacing w:before="20" w:after="20"/>
            </w:pPr>
            <w:r>
              <w:rPr>
                <w:sz w:val="14"/>
              </w:rPr>
              <w:t>Sprint-2</w:t>
            </w:r>
          </w:p>
        </w:tc>
      </w:tr>
      <w:tr w:rsidR="00CC63DE" w14:paraId="798C6A12" w14:textId="77777777">
        <w:trPr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5BBCBA" w14:textId="77777777" w:rsidR="00CC63DE" w:rsidRDefault="00000000">
            <w:pPr>
              <w:spacing w:before="20" w:after="20"/>
            </w:pPr>
            <w:r>
              <w:rPr>
                <w:sz w:val="14"/>
              </w:rPr>
              <w:t>Support / ServiceNow user</w:t>
            </w:r>
          </w:p>
        </w:tc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64282E" w14:textId="77777777" w:rsidR="00CC63DE" w:rsidRDefault="00000000">
            <w:pPr>
              <w:spacing w:before="20" w:after="20"/>
            </w:pPr>
            <w:r>
              <w:rPr>
                <w:sz w:val="14"/>
              </w:rPr>
              <w:t>Review submitted issues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6622E3" w14:textId="77777777" w:rsidR="00CC63DE" w:rsidRDefault="00000000">
            <w:pPr>
              <w:spacing w:before="20" w:after="20"/>
            </w:pPr>
            <w:r>
              <w:rPr>
                <w:sz w:val="14"/>
              </w:rPr>
              <w:t>USN-6</w:t>
            </w:r>
          </w:p>
        </w:tc>
        <w:tc>
          <w:tcPr>
            <w:tcW w:w="30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551E74" w14:textId="77777777" w:rsidR="00CC63DE" w:rsidRDefault="00000000">
            <w:pPr>
              <w:spacing w:before="20" w:after="20"/>
            </w:pPr>
            <w:r>
              <w:rPr>
                <w:sz w:val="14"/>
              </w:rPr>
              <w:t>As an authorized ServiceNow user, I can view submitted issues in the Employee raises issues table.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7E26A0" w14:textId="77777777" w:rsidR="00CC63DE" w:rsidRDefault="00000000">
            <w:pPr>
              <w:spacing w:before="20" w:after="20"/>
            </w:pPr>
            <w:r>
              <w:rPr>
                <w:sz w:val="14"/>
              </w:rPr>
              <w:t>The list shows available fields such as Number, Category, Subcategory, State, Priority, Requester, Assignment Group and Short description.</w:t>
            </w:r>
          </w:p>
        </w:tc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9CA3D6" w14:textId="77777777" w:rsidR="00CC63DE" w:rsidRDefault="00000000">
            <w:pPr>
              <w:spacing w:before="20" w:after="20"/>
            </w:pPr>
            <w:r>
              <w:rPr>
                <w:sz w:val="14"/>
              </w:rPr>
              <w:t>High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462F2C" w14:textId="77777777" w:rsidR="00CC63DE" w:rsidRDefault="00000000">
            <w:pPr>
              <w:spacing w:before="20" w:after="20"/>
            </w:pPr>
            <w:r>
              <w:rPr>
                <w:sz w:val="14"/>
              </w:rPr>
              <w:t>Sprint-1</w:t>
            </w:r>
          </w:p>
        </w:tc>
      </w:tr>
      <w:tr w:rsidR="00CC63DE" w14:paraId="2B627F53" w14:textId="77777777">
        <w:trPr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CE327F" w14:textId="77777777" w:rsidR="00CC63DE" w:rsidRDefault="00000000">
            <w:pPr>
              <w:spacing w:before="20" w:after="20"/>
            </w:pPr>
            <w:r>
              <w:rPr>
                <w:sz w:val="14"/>
              </w:rPr>
              <w:t>Support / ServiceNow user</w:t>
            </w:r>
          </w:p>
        </w:tc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73F2A6" w14:textId="77777777" w:rsidR="00CC63DE" w:rsidRDefault="00000000">
            <w:pPr>
              <w:spacing w:before="20" w:after="20"/>
            </w:pPr>
            <w:r>
              <w:rPr>
                <w:sz w:val="14"/>
              </w:rPr>
              <w:t>Track issue state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30B334" w14:textId="77777777" w:rsidR="00CC63DE" w:rsidRDefault="00000000">
            <w:pPr>
              <w:spacing w:before="20" w:after="20"/>
            </w:pPr>
            <w:r>
              <w:rPr>
                <w:sz w:val="14"/>
              </w:rPr>
              <w:t>USN-7</w:t>
            </w:r>
          </w:p>
        </w:tc>
        <w:tc>
          <w:tcPr>
            <w:tcW w:w="30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57B71E" w14:textId="77777777" w:rsidR="00CC63DE" w:rsidRDefault="00000000">
            <w:pPr>
              <w:spacing w:before="20" w:after="20"/>
            </w:pPr>
            <w:r>
              <w:rPr>
                <w:sz w:val="14"/>
              </w:rPr>
              <w:t>As a support user, I can identify an issue's current state from the issue record.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18E2F2" w14:textId="77777777" w:rsidR="00CC63DE" w:rsidRDefault="00000000">
            <w:pPr>
              <w:spacing w:before="20" w:after="20"/>
            </w:pPr>
            <w:r>
              <w:rPr>
                <w:sz w:val="14"/>
              </w:rPr>
              <w:t>The record list displays the state values configured for the form, including New, In progress, Resolved and Closed.</w:t>
            </w:r>
          </w:p>
        </w:tc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C75114" w14:textId="77777777" w:rsidR="00CC63DE" w:rsidRDefault="00000000">
            <w:pPr>
              <w:spacing w:before="20" w:after="20"/>
            </w:pPr>
            <w:r>
              <w:rPr>
                <w:sz w:val="14"/>
              </w:rPr>
              <w:t>Medium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7E4D25" w14:textId="77777777" w:rsidR="00CC63DE" w:rsidRDefault="00000000">
            <w:pPr>
              <w:spacing w:before="20" w:after="20"/>
            </w:pPr>
            <w:r>
              <w:rPr>
                <w:sz w:val="14"/>
              </w:rPr>
              <w:t>Sprint-2</w:t>
            </w:r>
          </w:p>
        </w:tc>
      </w:tr>
    </w:tbl>
    <w:p w14:paraId="6F69CD26" w14:textId="77777777" w:rsidR="001912E3" w:rsidRDefault="001912E3"/>
    <w:sectPr w:rsidR="001912E3" w:rsidSect="00034616">
      <w:footerReference w:type="default" r:id="rId9"/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330D8" w14:textId="77777777" w:rsidR="001912E3" w:rsidRDefault="001912E3">
      <w:pPr>
        <w:spacing w:after="0"/>
      </w:pPr>
      <w:r>
        <w:separator/>
      </w:r>
    </w:p>
  </w:endnote>
  <w:endnote w:type="continuationSeparator" w:id="0">
    <w:p w14:paraId="0913F5DD" w14:textId="77777777" w:rsidR="001912E3" w:rsidRDefault="001912E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54A9F" w14:textId="77777777" w:rsidR="00CC63DE" w:rsidRDefault="00000000">
    <w:pPr>
      <w:pStyle w:val="Footer"/>
      <w:jc w:val="center"/>
    </w:pPr>
    <w:r>
      <w:rPr>
        <w:color w:val="646464"/>
        <w:sz w:val="15"/>
      </w:rPr>
      <w:t>ServiceNow Employee Raise Issue Portal | Data Flow Diagrams &amp; User Stories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B84ED" w14:textId="77777777" w:rsidR="001912E3" w:rsidRDefault="001912E3">
      <w:pPr>
        <w:spacing w:after="0"/>
      </w:pPr>
      <w:r>
        <w:separator/>
      </w:r>
    </w:p>
  </w:footnote>
  <w:footnote w:type="continuationSeparator" w:id="0">
    <w:p w14:paraId="03630E7E" w14:textId="77777777" w:rsidR="001912E3" w:rsidRDefault="001912E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0568397">
    <w:abstractNumId w:val="8"/>
  </w:num>
  <w:num w:numId="2" w16cid:durableId="1133985080">
    <w:abstractNumId w:val="6"/>
  </w:num>
  <w:num w:numId="3" w16cid:durableId="81951016">
    <w:abstractNumId w:val="5"/>
  </w:num>
  <w:num w:numId="4" w16cid:durableId="1184133573">
    <w:abstractNumId w:val="4"/>
  </w:num>
  <w:num w:numId="5" w16cid:durableId="2145194221">
    <w:abstractNumId w:val="7"/>
  </w:num>
  <w:num w:numId="6" w16cid:durableId="462189169">
    <w:abstractNumId w:val="3"/>
  </w:num>
  <w:num w:numId="7" w16cid:durableId="407700484">
    <w:abstractNumId w:val="2"/>
  </w:num>
  <w:num w:numId="8" w16cid:durableId="1815177937">
    <w:abstractNumId w:val="1"/>
  </w:num>
  <w:num w:numId="9" w16cid:durableId="1475679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12E3"/>
    <w:rsid w:val="0029639D"/>
    <w:rsid w:val="00326F90"/>
    <w:rsid w:val="004C52A0"/>
    <w:rsid w:val="008C5836"/>
    <w:rsid w:val="00AA1D8D"/>
    <w:rsid w:val="00B47730"/>
    <w:rsid w:val="00CB0664"/>
    <w:rsid w:val="00CC63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AA48FDD-F0EB-4CD5-8333-1AF720508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452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Aswija Sistu</cp:lastModifiedBy>
  <cp:revision>2</cp:revision>
  <dcterms:created xsi:type="dcterms:W3CDTF">2013-12-23T23:15:00Z</dcterms:created>
  <dcterms:modified xsi:type="dcterms:W3CDTF">2026-10-12T18:07:00Z</dcterms:modified>
  <cp:category/>
</cp:coreProperties>
</file>