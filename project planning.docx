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2247" w14:textId="77777777" w:rsidR="002E70E4" w:rsidRDefault="00B82825">
      <w:pPr>
        <w:jc w:val="center"/>
      </w:pPr>
      <w:r>
        <w:rPr>
          <w:b/>
          <w:sz w:val="24"/>
        </w:rPr>
        <w:t>Project Planning Phase</w:t>
      </w:r>
    </w:p>
    <w:p w14:paraId="2ACCC0DB" w14:textId="77777777" w:rsidR="002E70E4" w:rsidRDefault="00B82825">
      <w:pPr>
        <w:jc w:val="center"/>
      </w:pPr>
      <w:r>
        <w:rPr>
          <w:b/>
          <w:sz w:val="20"/>
        </w:rPr>
        <w:t>Project Planning Template (Product Backlog, Sprint Planning, Stories, Story Points)</w:t>
      </w: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352"/>
      </w:tblGrid>
      <w:tr w:rsidR="002E70E4" w14:paraId="1C8AC420" w14:textId="77777777">
        <w:trPr>
          <w:jc w:val="center"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0F5AD8" w14:textId="77777777" w:rsidR="002E70E4" w:rsidRDefault="00B82825">
            <w:pPr>
              <w:spacing w:before="20" w:after="20"/>
            </w:pPr>
            <w:r>
              <w:t>Date</w:t>
            </w:r>
          </w:p>
        </w:tc>
        <w:tc>
          <w:tcPr>
            <w:tcW w:w="83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1CB64F" w14:textId="3AEEFF94" w:rsidR="002E70E4" w:rsidRDefault="00D35A26">
            <w:pPr>
              <w:spacing w:before="20" w:after="20"/>
            </w:pPr>
            <w:r>
              <w:t>12 October 2026</w:t>
            </w:r>
          </w:p>
        </w:tc>
      </w:tr>
      <w:tr w:rsidR="002E70E4" w14:paraId="3F8D881C" w14:textId="77777777">
        <w:trPr>
          <w:jc w:val="center"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92C7C9" w14:textId="77777777" w:rsidR="002E70E4" w:rsidRDefault="00B82825">
            <w:pPr>
              <w:spacing w:before="20" w:after="20"/>
            </w:pPr>
            <w:r>
              <w:t>Team ID</w:t>
            </w:r>
          </w:p>
        </w:tc>
        <w:tc>
          <w:tcPr>
            <w:tcW w:w="83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071A6D" w14:textId="33D3D05E" w:rsidR="002E70E4" w:rsidRDefault="00D35A26">
            <w:pPr>
              <w:spacing w:before="20" w:after="20"/>
            </w:pPr>
            <w:r>
              <w:t>323103282097.aswija@gvpcew.ac.in</w:t>
            </w:r>
          </w:p>
        </w:tc>
      </w:tr>
      <w:tr w:rsidR="002E70E4" w14:paraId="2E9EFE41" w14:textId="77777777">
        <w:trPr>
          <w:jc w:val="center"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AB8313" w14:textId="77777777" w:rsidR="002E70E4" w:rsidRDefault="00B82825">
            <w:pPr>
              <w:spacing w:before="20" w:after="20"/>
            </w:pPr>
            <w:r>
              <w:t>Project Name</w:t>
            </w:r>
          </w:p>
        </w:tc>
        <w:tc>
          <w:tcPr>
            <w:tcW w:w="83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D02EC4" w14:textId="77777777" w:rsidR="002E70E4" w:rsidRDefault="00B82825">
            <w:pPr>
              <w:spacing w:before="20" w:after="20"/>
            </w:pPr>
            <w:r>
              <w:t>ServiceNow Employee Raise Issue Portal</w:t>
            </w:r>
          </w:p>
        </w:tc>
      </w:tr>
      <w:tr w:rsidR="002E70E4" w14:paraId="119D17FB" w14:textId="77777777">
        <w:trPr>
          <w:jc w:val="center"/>
        </w:trPr>
        <w:tc>
          <w:tcPr>
            <w:tcW w:w="24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8CD06B" w14:textId="77777777" w:rsidR="002E70E4" w:rsidRDefault="00B82825">
            <w:pPr>
              <w:spacing w:before="20" w:after="20"/>
            </w:pPr>
            <w:r>
              <w:t>Maximum Marks</w:t>
            </w:r>
          </w:p>
        </w:tc>
        <w:tc>
          <w:tcPr>
            <w:tcW w:w="83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245351" w14:textId="77777777" w:rsidR="002E70E4" w:rsidRDefault="00B82825">
            <w:pPr>
              <w:spacing w:before="20" w:after="20"/>
            </w:pPr>
            <w:r>
              <w:t>5 Marks</w:t>
            </w:r>
          </w:p>
        </w:tc>
      </w:tr>
    </w:tbl>
    <w:p w14:paraId="314BED03" w14:textId="77777777" w:rsidR="00D35A26" w:rsidRDefault="00D35A26">
      <w:pPr>
        <w:spacing w:before="100"/>
        <w:rPr>
          <w:b/>
          <w:color w:val="1F4E79"/>
          <w:sz w:val="20"/>
        </w:rPr>
      </w:pPr>
    </w:p>
    <w:p w14:paraId="52ADAB95" w14:textId="5FED6516" w:rsidR="002E70E4" w:rsidRDefault="00B82825">
      <w:pPr>
        <w:spacing w:before="100"/>
      </w:pPr>
      <w:r>
        <w:rPr>
          <w:b/>
          <w:color w:val="1F4E79"/>
          <w:sz w:val="20"/>
        </w:rPr>
        <w:t>Product Backlog, Sprint Schedule, and Estimation</w:t>
      </w:r>
    </w:p>
    <w:p w14:paraId="6B9C6432" w14:textId="77777777" w:rsidR="002E70E4" w:rsidRDefault="00B82825">
      <w:r>
        <w:t>Sprint assignments and story points below are proposed planning estimates for this project, not a record of measured team velocity or completed work.</w:t>
      </w:r>
    </w:p>
    <w:p w14:paraId="5388CBDA" w14:textId="77777777" w:rsidR="002F758A" w:rsidRDefault="002F758A"/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512"/>
        <w:gridCol w:w="1037"/>
        <w:gridCol w:w="3960"/>
        <w:gridCol w:w="893"/>
        <w:gridCol w:w="936"/>
        <w:gridCol w:w="1224"/>
      </w:tblGrid>
      <w:tr w:rsidR="002E70E4" w14:paraId="46FEB1B8" w14:textId="77777777">
        <w:trPr>
          <w:tblHeader/>
          <w:jc w:val="center"/>
        </w:trPr>
        <w:tc>
          <w:tcPr>
            <w:tcW w:w="979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BCAFAC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Sprint</w:t>
            </w:r>
          </w:p>
        </w:tc>
        <w:tc>
          <w:tcPr>
            <w:tcW w:w="1512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AC4DB4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Functional Requirement (Epic)</w:t>
            </w:r>
          </w:p>
        </w:tc>
        <w:tc>
          <w:tcPr>
            <w:tcW w:w="1037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2D9B4E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User Story Number</w:t>
            </w:r>
          </w:p>
        </w:tc>
        <w:tc>
          <w:tcPr>
            <w:tcW w:w="3960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ABB98E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User Story / Task</w:t>
            </w:r>
          </w:p>
        </w:tc>
        <w:tc>
          <w:tcPr>
            <w:tcW w:w="893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FA5B99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Story Points</w:t>
            </w:r>
          </w:p>
        </w:tc>
        <w:tc>
          <w:tcPr>
            <w:tcW w:w="936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98BC58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w="1224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7E6BEA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Team Members</w:t>
            </w:r>
          </w:p>
        </w:tc>
      </w:tr>
      <w:tr w:rsidR="002E70E4" w14:paraId="78C8FEA0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F4C52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Sprint-1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3C237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Issue Submission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94BD9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USN-1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4F7F7B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an employee, I can open the Raise Employee Issue form from the Employee Center portal.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DA354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3AA2F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High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8B79B5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26392AC1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DD3337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Sprint-1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029ED2" w14:textId="77777777" w:rsidR="002E70E4" w:rsidRDefault="002E70E4">
            <w:pPr>
              <w:spacing w:before="20" w:after="20"/>
            </w:pP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93AFF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USN-2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D249C1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an employee, I can enter requester, category, subcategory, short description and issue state, then submit the issue.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6465B5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5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9E7625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High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27356C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5CE46DC9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2A02A1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Sprint-1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B3D67F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Record Creation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38914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USN-3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2AA4D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an employee/support user, I can have the submitted issue saved as a record in the Employee raises issues table.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02A79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E443BE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High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079B7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1F1D224F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4A963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Sprint-2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F30DFC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Issue Classification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6C6047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USN-4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B65491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an employee, I can classify the issue using the available categories and subcategories.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D7112C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BA9E4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High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57B73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68F0A32E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B9FC74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Sprint-2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16BA1E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Issue Tracking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EEF1C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USN-5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BE5A2E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 support user, I can review saved issue records with number, category, subcategory, state, priority, requester, assignment group and short description.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9645F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5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07EC5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High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0312AF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550D4239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B1133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Sprint-2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3B40AF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Portal Usability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2D3E70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USN-6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C0FF63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an employee, I can use the Raise Ticket button to navigate to the issue form through the custom widget.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127BB7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2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20F3F9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Medium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3C5ECB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16227782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B2728C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Sprint-3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E17000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Validation &amp; Testing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9295AE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USN-7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84FA6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 project tester, I can verify that issue submission creates a record and that the record appears in the custom table.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87BC4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3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4ECEB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High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5D94C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  <w:tr w:rsidR="002E70E4" w14:paraId="316DF8EA" w14:textId="77777777">
        <w:trPr>
          <w:jc w:val="center"/>
        </w:trPr>
        <w:tc>
          <w:tcPr>
            <w:tcW w:w="979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4F739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Sprint-3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125EF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Documentation</w:t>
            </w:r>
          </w:p>
        </w:tc>
        <w:tc>
          <w:tcPr>
            <w:tcW w:w="10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D308C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USN-8</w:t>
            </w:r>
          </w:p>
        </w:tc>
        <w:tc>
          <w:tcPr>
            <w:tcW w:w="39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0446E1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As a project team member, I can document the portal flow, record producer, custom widget and issue table for handover.</w:t>
            </w:r>
          </w:p>
        </w:tc>
        <w:tc>
          <w:tcPr>
            <w:tcW w:w="893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20135B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2</w:t>
            </w:r>
          </w:p>
        </w:tc>
        <w:tc>
          <w:tcPr>
            <w:tcW w:w="93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93805E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Medium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B08F16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Project team</w:t>
            </w:r>
          </w:p>
        </w:tc>
      </w:tr>
    </w:tbl>
    <w:p w14:paraId="62F2EC24" w14:textId="77777777" w:rsidR="002E70E4" w:rsidRDefault="00B82825">
      <w:r>
        <w:br w:type="page"/>
      </w:r>
    </w:p>
    <w:p w14:paraId="1C5A17B1" w14:textId="77777777" w:rsidR="002E70E4" w:rsidRDefault="00B82825">
      <w:pPr>
        <w:jc w:val="center"/>
      </w:pPr>
      <w:r>
        <w:rPr>
          <w:b/>
          <w:sz w:val="24"/>
        </w:rPr>
        <w:lastRenderedPageBreak/>
        <w:t>Project Tracker, Velocity &amp; Burndown Chart</w:t>
      </w:r>
    </w:p>
    <w:p w14:paraId="474BA962" w14:textId="77777777" w:rsidR="002E70E4" w:rsidRDefault="00B82825">
      <w:pPr>
        <w:jc w:val="center"/>
        <w:rPr>
          <w:b/>
          <w:sz w:val="20"/>
        </w:rPr>
      </w:pPr>
      <w:r>
        <w:rPr>
          <w:b/>
          <w:sz w:val="20"/>
        </w:rPr>
        <w:t>ServiceNow Employee Raise Issue Portal</w:t>
      </w:r>
    </w:p>
    <w:p w14:paraId="479E67CB" w14:textId="77777777" w:rsidR="002F758A" w:rsidRDefault="002F758A">
      <w:pPr>
        <w:jc w:val="center"/>
        <w:rPr>
          <w:b/>
          <w:sz w:val="20"/>
        </w:rPr>
      </w:pPr>
    </w:p>
    <w:p w14:paraId="6B21AC12" w14:textId="77777777" w:rsidR="002F758A" w:rsidRDefault="002F758A">
      <w:pPr>
        <w:jc w:val="center"/>
      </w:pPr>
    </w:p>
    <w:p w14:paraId="3CADE467" w14:textId="77777777" w:rsidR="002E70E4" w:rsidRDefault="00B82825">
      <w:pPr>
        <w:spacing w:before="100"/>
        <w:rPr>
          <w:b/>
          <w:color w:val="1F4E79"/>
          <w:sz w:val="20"/>
        </w:rPr>
      </w:pPr>
      <w:r>
        <w:rPr>
          <w:b/>
          <w:color w:val="1F4E79"/>
          <w:sz w:val="20"/>
        </w:rPr>
        <w:t>Project Tracker, Velocity &amp; Burndown Chart</w:t>
      </w:r>
    </w:p>
    <w:p w14:paraId="0D1D55BE" w14:textId="77777777" w:rsidR="002F758A" w:rsidRDefault="002F758A">
      <w:pPr>
        <w:spacing w:before="100"/>
      </w:pPr>
    </w:p>
    <w:tbl>
      <w:tblPr>
        <w:tblW w:w="0" w:type="auto"/>
        <w:jc w:val="center"/>
        <w:tblBorders>
          <w:top w:val="single" w:sz="5" w:space="0" w:color="888888"/>
          <w:left w:val="single" w:sz="5" w:space="0" w:color="888888"/>
          <w:bottom w:val="single" w:sz="5" w:space="0" w:color="888888"/>
          <w:right w:val="single" w:sz="5" w:space="0" w:color="888888"/>
          <w:insideH w:val="single" w:sz="5" w:space="0" w:color="888888"/>
          <w:insideV w:val="single" w:sz="5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24"/>
        <w:gridCol w:w="1008"/>
        <w:gridCol w:w="1512"/>
        <w:gridCol w:w="1656"/>
        <w:gridCol w:w="1512"/>
        <w:gridCol w:w="1512"/>
      </w:tblGrid>
      <w:tr w:rsidR="002E70E4" w14:paraId="5CC154C2" w14:textId="77777777">
        <w:trPr>
          <w:tblHeader/>
          <w:jc w:val="center"/>
        </w:trPr>
        <w:tc>
          <w:tcPr>
            <w:tcW w:w="1008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20080D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Sprint</w:t>
            </w:r>
          </w:p>
        </w:tc>
        <w:tc>
          <w:tcPr>
            <w:tcW w:w="1224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E1C33F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Total Story Points</w:t>
            </w:r>
          </w:p>
        </w:tc>
        <w:tc>
          <w:tcPr>
            <w:tcW w:w="1008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0C30B7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Duration</w:t>
            </w:r>
          </w:p>
        </w:tc>
        <w:tc>
          <w:tcPr>
            <w:tcW w:w="1512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B59460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Sprint Start Date</w:t>
            </w:r>
          </w:p>
        </w:tc>
        <w:tc>
          <w:tcPr>
            <w:tcW w:w="1656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0A140D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Sprint End Date (Planned)</w:t>
            </w:r>
          </w:p>
        </w:tc>
        <w:tc>
          <w:tcPr>
            <w:tcW w:w="1512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AFE83F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Story Points Completed</w:t>
            </w:r>
          </w:p>
        </w:tc>
        <w:tc>
          <w:tcPr>
            <w:tcW w:w="1512" w:type="dxa"/>
            <w:shd w:val="clear" w:color="auto" w:fill="1F4E79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6DBB91" w14:textId="77777777" w:rsidR="002E70E4" w:rsidRDefault="00B82825">
            <w:pPr>
              <w:spacing w:before="20" w:after="20"/>
            </w:pPr>
            <w:r>
              <w:rPr>
                <w:b/>
                <w:color w:val="FFFFFF"/>
                <w:sz w:val="13"/>
              </w:rPr>
              <w:t>Sprint Release Date (Actual)</w:t>
            </w:r>
          </w:p>
        </w:tc>
      </w:tr>
      <w:tr w:rsidR="002E70E4" w14:paraId="2C30D2DF" w14:textId="77777777">
        <w:trPr>
          <w:jc w:val="center"/>
        </w:trPr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DD8152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Sprint-1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B727B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14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7C6EB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6 Days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B0B32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scheduled</w:t>
            </w:r>
          </w:p>
        </w:tc>
        <w:tc>
          <w:tcPr>
            <w:tcW w:w="16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D5DA5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scheduled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2679D9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measured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1D5ACB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Not yet recorded</w:t>
            </w:r>
          </w:p>
        </w:tc>
      </w:tr>
      <w:tr w:rsidR="002E70E4" w14:paraId="251330D3" w14:textId="77777777">
        <w:trPr>
          <w:jc w:val="center"/>
        </w:trPr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16868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Sprint-2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340139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10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1FBE2D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6 Days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CF8F5B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scheduled</w:t>
            </w:r>
          </w:p>
        </w:tc>
        <w:tc>
          <w:tcPr>
            <w:tcW w:w="16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BB42B8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scheduled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FB4A35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measured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5ACA64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Not yet recorded</w:t>
            </w:r>
          </w:p>
        </w:tc>
      </w:tr>
      <w:tr w:rsidR="002E70E4" w14:paraId="274EAA30" w14:textId="77777777">
        <w:trPr>
          <w:jc w:val="center"/>
        </w:trPr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44E7F7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Sprint-3</w:t>
            </w:r>
          </w:p>
        </w:tc>
        <w:tc>
          <w:tcPr>
            <w:tcW w:w="12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83DC5A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5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A938A5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6 Days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EEE483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scheduled</w:t>
            </w:r>
          </w:p>
        </w:tc>
        <w:tc>
          <w:tcPr>
            <w:tcW w:w="16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C155E0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scheduled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083583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To be measured</w:t>
            </w:r>
          </w:p>
        </w:tc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F9B2D7" w14:textId="77777777" w:rsidR="002E70E4" w:rsidRDefault="00B82825">
            <w:pPr>
              <w:spacing w:before="20" w:after="20"/>
            </w:pPr>
            <w:r>
              <w:rPr>
                <w:sz w:val="13"/>
              </w:rPr>
              <w:t>Not yet recorded</w:t>
            </w:r>
          </w:p>
        </w:tc>
      </w:tr>
    </w:tbl>
    <w:p w14:paraId="2E90872C" w14:textId="77777777" w:rsidR="002F758A" w:rsidRDefault="002F758A">
      <w:pPr>
        <w:spacing w:before="60"/>
        <w:rPr>
          <w:b/>
        </w:rPr>
      </w:pPr>
    </w:p>
    <w:p w14:paraId="0FE3C33D" w14:textId="7A1FBC87" w:rsidR="002E70E4" w:rsidRDefault="00B82825">
      <w:pPr>
        <w:spacing w:before="60"/>
      </w:pPr>
      <w:r>
        <w:rPr>
          <w:b/>
        </w:rPr>
        <w:t xml:space="preserve">Note: </w:t>
      </w:r>
      <w:r>
        <w:t>The sprint durations and point totals are proposed estimates. Actual start/end dates, completed points and release dates should be filled in after the team executes each sprint.</w:t>
      </w:r>
    </w:p>
    <w:p w14:paraId="4DE89630" w14:textId="77777777" w:rsidR="002F758A" w:rsidRDefault="002F758A">
      <w:pPr>
        <w:spacing w:before="100"/>
        <w:rPr>
          <w:b/>
          <w:color w:val="1F4E79"/>
          <w:sz w:val="20"/>
        </w:rPr>
      </w:pPr>
    </w:p>
    <w:p w14:paraId="2FC5BFCC" w14:textId="799E6DD6" w:rsidR="002E70E4" w:rsidRDefault="00B82825">
      <w:pPr>
        <w:spacing w:before="100"/>
      </w:pPr>
      <w:r>
        <w:rPr>
          <w:b/>
          <w:color w:val="1F4E79"/>
          <w:sz w:val="20"/>
        </w:rPr>
        <w:t>Velocity</w:t>
      </w:r>
    </w:p>
    <w:p w14:paraId="505BB745" w14:textId="77777777" w:rsidR="002E70E4" w:rsidRDefault="00B82825">
      <w:r>
        <w:t>Velocity is the number of story points completed by the team during a sprint. Actual velocity cannot be calculated before a sprint is completed. For planning only, if 14 story points are planned over 6 working days:</w:t>
      </w:r>
    </w:p>
    <w:p w14:paraId="6992BAD0" w14:textId="77777777" w:rsidR="002E70E4" w:rsidRDefault="00B82825">
      <w:pPr>
        <w:jc w:val="center"/>
      </w:pPr>
      <w:r>
        <w:rPr>
          <w:b/>
          <w:sz w:val="20"/>
        </w:rPr>
        <w:t>Planned average work rate = 14 ÷ 6 ≈ 2.33 story points per day</w:t>
      </w:r>
    </w:p>
    <w:p w14:paraId="3D15BB38" w14:textId="77777777" w:rsidR="002E70E4" w:rsidRDefault="00B82825">
      <w:r>
        <w:t>This is a planning estimate, not measured team velocity.</w:t>
      </w:r>
    </w:p>
    <w:p w14:paraId="3A1A9AE9" w14:textId="77777777" w:rsidR="002F758A" w:rsidRDefault="002F758A">
      <w:pPr>
        <w:spacing w:before="100"/>
        <w:rPr>
          <w:b/>
          <w:color w:val="1F4E79"/>
          <w:sz w:val="20"/>
        </w:rPr>
      </w:pPr>
    </w:p>
    <w:p w14:paraId="05BC1E47" w14:textId="6ED69B8E" w:rsidR="002E70E4" w:rsidRDefault="00B82825">
      <w:pPr>
        <w:spacing w:before="100"/>
      </w:pPr>
      <w:r>
        <w:rPr>
          <w:b/>
          <w:color w:val="1F4E79"/>
          <w:sz w:val="20"/>
        </w:rPr>
        <w:t>Burndown Chart</w:t>
      </w:r>
    </w:p>
    <w:p w14:paraId="1CE22F7C" w14:textId="77777777" w:rsidR="002E70E4" w:rsidRDefault="00B82825">
      <w:r>
        <w:t>Illustrative Sprint-1 burndown based on a 14-point plan. Replace the illustrative remaining-work values with daily actuals during execution.</w:t>
      </w:r>
    </w:p>
    <w:p w14:paraId="2C446989" w14:textId="77777777" w:rsidR="002E70E4" w:rsidRDefault="00B82825">
      <w:pPr>
        <w:jc w:val="center"/>
      </w:pPr>
      <w:r>
        <w:rPr>
          <w:noProof/>
        </w:rPr>
        <w:drawing>
          <wp:inline distT="0" distB="0" distL="0" distR="0" wp14:anchorId="48D054C5" wp14:editId="7B50EABF">
            <wp:extent cx="585216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Project_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7D2B" w14:textId="77777777" w:rsidR="002E70E4" w:rsidRDefault="00B82825">
      <w:pPr>
        <w:spacing w:before="100"/>
      </w:pPr>
      <w:r>
        <w:rPr>
          <w:b/>
          <w:color w:val="1F4E79"/>
          <w:sz w:val="20"/>
        </w:rPr>
        <w:t>References</w:t>
      </w:r>
    </w:p>
    <w:p w14:paraId="037BB0A5" w14:textId="77777777" w:rsidR="002E70E4" w:rsidRDefault="00B82825">
      <w:r>
        <w:t>Agile planning concepts and burndown chart format are based on the structure of the supplied Project Planning Template. Project stories are tailored to the verified ServiceNow portal components.</w:t>
      </w:r>
    </w:p>
    <w:sectPr w:rsidR="002E70E4" w:rsidSect="00034616">
      <w:footerReference w:type="default" r:id="rId9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E0A4" w14:textId="77777777" w:rsidR="00B82825" w:rsidRDefault="00B82825">
      <w:pPr>
        <w:spacing w:after="0"/>
      </w:pPr>
      <w:r>
        <w:separator/>
      </w:r>
    </w:p>
  </w:endnote>
  <w:endnote w:type="continuationSeparator" w:id="0">
    <w:p w14:paraId="37FFE49D" w14:textId="77777777" w:rsidR="00B82825" w:rsidRDefault="00B828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4641" w14:textId="77777777" w:rsidR="002E70E4" w:rsidRDefault="00B82825">
    <w:pPr>
      <w:pStyle w:val="Footer"/>
      <w:jc w:val="center"/>
    </w:pPr>
    <w:r>
      <w:rPr>
        <w:color w:val="646464"/>
        <w:sz w:val="15"/>
      </w:rPr>
      <w:t>ServiceNow Employee Raise Issue Portal | Project Planning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77A92" w14:textId="77777777" w:rsidR="00B82825" w:rsidRDefault="00B82825">
      <w:pPr>
        <w:spacing w:after="0"/>
      </w:pPr>
      <w:r>
        <w:separator/>
      </w:r>
    </w:p>
  </w:footnote>
  <w:footnote w:type="continuationSeparator" w:id="0">
    <w:p w14:paraId="5A0DFD43" w14:textId="77777777" w:rsidR="00B82825" w:rsidRDefault="00B828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510659">
    <w:abstractNumId w:val="8"/>
  </w:num>
  <w:num w:numId="2" w16cid:durableId="1236430035">
    <w:abstractNumId w:val="6"/>
  </w:num>
  <w:num w:numId="3" w16cid:durableId="128480900">
    <w:abstractNumId w:val="5"/>
  </w:num>
  <w:num w:numId="4" w16cid:durableId="151063718">
    <w:abstractNumId w:val="4"/>
  </w:num>
  <w:num w:numId="5" w16cid:durableId="967903930">
    <w:abstractNumId w:val="7"/>
  </w:num>
  <w:num w:numId="6" w16cid:durableId="2137599689">
    <w:abstractNumId w:val="3"/>
  </w:num>
  <w:num w:numId="7" w16cid:durableId="1250505391">
    <w:abstractNumId w:val="2"/>
  </w:num>
  <w:num w:numId="8" w16cid:durableId="36125882">
    <w:abstractNumId w:val="1"/>
  </w:num>
  <w:num w:numId="9" w16cid:durableId="12709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02"/>
    <w:rsid w:val="0006063C"/>
    <w:rsid w:val="0015074B"/>
    <w:rsid w:val="0029639D"/>
    <w:rsid w:val="002E70E4"/>
    <w:rsid w:val="002F758A"/>
    <w:rsid w:val="00326F90"/>
    <w:rsid w:val="00AA1D8D"/>
    <w:rsid w:val="00B47730"/>
    <w:rsid w:val="00B82825"/>
    <w:rsid w:val="00CB0664"/>
    <w:rsid w:val="00D35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14E275-CF80-4A0D-9D98-99A97782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3</cp:revision>
  <dcterms:created xsi:type="dcterms:W3CDTF">2013-12-23T23:15:00Z</dcterms:created>
  <dcterms:modified xsi:type="dcterms:W3CDTF">2026-10-12T18:12:00Z</dcterms:modified>
  <cp:category/>
</cp:coreProperties>
</file>