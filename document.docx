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B6D5" w14:textId="77777777" w:rsidR="00A2182D" w:rsidRDefault="00000000" w:rsidP="007E76E5">
      <w:pPr>
        <w:spacing w:before="1400"/>
        <w:jc w:val="center"/>
      </w:pPr>
      <w:r>
        <w:rPr>
          <w:b/>
          <w:color w:val="1F4E79"/>
          <w:sz w:val="46"/>
        </w:rPr>
        <w:t>SERVICENOW EMPLOYEE</w:t>
      </w:r>
      <w:r>
        <w:rPr>
          <w:b/>
          <w:color w:val="1F4E79"/>
          <w:sz w:val="46"/>
        </w:rPr>
        <w:br/>
        <w:t>RAISE ISSUE PORTAL</w:t>
      </w:r>
    </w:p>
    <w:p w14:paraId="4C3CE4CA" w14:textId="77777777" w:rsidR="00A2182D" w:rsidRDefault="00000000">
      <w:pPr>
        <w:jc w:val="center"/>
      </w:pPr>
      <w:r>
        <w:rPr>
          <w:b/>
          <w:sz w:val="30"/>
        </w:rPr>
        <w:t>Full Project Documentation</w:t>
      </w:r>
    </w:p>
    <w:p w14:paraId="57220A4C" w14:textId="77777777" w:rsidR="00A2182D" w:rsidRDefault="00000000">
      <w:pPr>
        <w:spacing w:before="360"/>
        <w:jc w:val="center"/>
      </w:pPr>
      <w:r>
        <w:t>Platform: ServiceNow Employee Center</w:t>
      </w:r>
      <w:r>
        <w:br/>
        <w:t>Custom Widget • Record Producer • Custom Issue Table</w:t>
      </w:r>
    </w:p>
    <w:p w14:paraId="4FF1FB8C" w14:textId="77777777" w:rsidR="00A2182D" w:rsidRDefault="00A2182D"/>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5083"/>
        <w:gridCol w:w="5083"/>
      </w:tblGrid>
      <w:tr w:rsidR="00A2182D" w14:paraId="410AECE2" w14:textId="77777777">
        <w:trPr>
          <w:jc w:val="center"/>
        </w:trPr>
        <w:tc>
          <w:tcPr>
            <w:tcW w:w="5083" w:type="dxa"/>
            <w:shd w:val="clear" w:color="auto" w:fill="EAF2F8"/>
            <w:tcMar>
              <w:top w:w="80" w:type="dxa"/>
              <w:left w:w="95" w:type="dxa"/>
              <w:bottom w:w="80" w:type="dxa"/>
              <w:right w:w="95" w:type="dxa"/>
            </w:tcMar>
            <w:vAlign w:val="center"/>
          </w:tcPr>
          <w:p w14:paraId="114BFFF5" w14:textId="1B54CEA6" w:rsidR="00A2182D" w:rsidRDefault="00E24065">
            <w:pPr>
              <w:spacing w:before="40" w:after="40" w:line="240" w:lineRule="auto"/>
            </w:pPr>
            <w:r>
              <w:rPr>
                <w:b/>
              </w:rPr>
              <w:t>Name</w:t>
            </w:r>
          </w:p>
        </w:tc>
        <w:tc>
          <w:tcPr>
            <w:tcW w:w="5083" w:type="dxa"/>
            <w:tcMar>
              <w:top w:w="80" w:type="dxa"/>
              <w:left w:w="95" w:type="dxa"/>
              <w:bottom w:w="80" w:type="dxa"/>
              <w:right w:w="95" w:type="dxa"/>
            </w:tcMar>
            <w:vAlign w:val="center"/>
          </w:tcPr>
          <w:p w14:paraId="2BA7022B" w14:textId="27D08FC1" w:rsidR="00A2182D" w:rsidRDefault="00E24065">
            <w:pPr>
              <w:spacing w:before="40" w:after="40" w:line="240" w:lineRule="auto"/>
            </w:pPr>
            <w:r>
              <w:t>Sistu Aswija</w:t>
            </w:r>
          </w:p>
        </w:tc>
      </w:tr>
      <w:tr w:rsidR="00A2182D" w14:paraId="0623C467" w14:textId="77777777">
        <w:trPr>
          <w:jc w:val="center"/>
        </w:trPr>
        <w:tc>
          <w:tcPr>
            <w:tcW w:w="5083" w:type="dxa"/>
            <w:shd w:val="clear" w:color="auto" w:fill="EAF2F8"/>
            <w:tcMar>
              <w:top w:w="80" w:type="dxa"/>
              <w:left w:w="95" w:type="dxa"/>
              <w:bottom w:w="80" w:type="dxa"/>
              <w:right w:w="95" w:type="dxa"/>
            </w:tcMar>
            <w:vAlign w:val="center"/>
          </w:tcPr>
          <w:p w14:paraId="5B2E7BF5" w14:textId="77777777" w:rsidR="00A2182D" w:rsidRDefault="00000000">
            <w:pPr>
              <w:spacing w:before="40" w:after="40" w:line="240" w:lineRule="auto"/>
            </w:pPr>
            <w:r>
              <w:rPr>
                <w:b/>
              </w:rPr>
              <w:t>Instance</w:t>
            </w:r>
          </w:p>
        </w:tc>
        <w:tc>
          <w:tcPr>
            <w:tcW w:w="5083" w:type="dxa"/>
            <w:tcMar>
              <w:top w:w="80" w:type="dxa"/>
              <w:left w:w="95" w:type="dxa"/>
              <w:bottom w:w="80" w:type="dxa"/>
              <w:right w:w="95" w:type="dxa"/>
            </w:tcMar>
            <w:vAlign w:val="center"/>
          </w:tcPr>
          <w:p w14:paraId="21564863" w14:textId="77777777" w:rsidR="00A2182D" w:rsidRDefault="00000000">
            <w:pPr>
              <w:spacing w:before="40" w:after="40" w:line="240" w:lineRule="auto"/>
            </w:pPr>
            <w:r>
              <w:t>dev453028.service-now.com</w:t>
            </w:r>
          </w:p>
        </w:tc>
      </w:tr>
      <w:tr w:rsidR="00A2182D" w14:paraId="260E3E1C" w14:textId="77777777">
        <w:trPr>
          <w:jc w:val="center"/>
        </w:trPr>
        <w:tc>
          <w:tcPr>
            <w:tcW w:w="5083" w:type="dxa"/>
            <w:shd w:val="clear" w:color="auto" w:fill="EAF2F8"/>
            <w:tcMar>
              <w:top w:w="80" w:type="dxa"/>
              <w:left w:w="95" w:type="dxa"/>
              <w:bottom w:w="80" w:type="dxa"/>
              <w:right w:w="95" w:type="dxa"/>
            </w:tcMar>
            <w:vAlign w:val="center"/>
          </w:tcPr>
          <w:p w14:paraId="25324D01" w14:textId="77777777" w:rsidR="00A2182D" w:rsidRDefault="00000000">
            <w:pPr>
              <w:spacing w:before="40" w:after="40" w:line="240" w:lineRule="auto"/>
            </w:pPr>
            <w:r>
              <w:rPr>
                <w:b/>
              </w:rPr>
              <w:t>Documentation Date</w:t>
            </w:r>
          </w:p>
        </w:tc>
        <w:tc>
          <w:tcPr>
            <w:tcW w:w="5083" w:type="dxa"/>
            <w:tcMar>
              <w:top w:w="80" w:type="dxa"/>
              <w:left w:w="95" w:type="dxa"/>
              <w:bottom w:w="80" w:type="dxa"/>
              <w:right w:w="95" w:type="dxa"/>
            </w:tcMar>
            <w:vAlign w:val="center"/>
          </w:tcPr>
          <w:p w14:paraId="15C0F1F0" w14:textId="77777777" w:rsidR="00A2182D" w:rsidRDefault="00000000">
            <w:pPr>
              <w:spacing w:before="40" w:after="40" w:line="240" w:lineRule="auto"/>
            </w:pPr>
            <w:r>
              <w:t>12 October 2026</w:t>
            </w:r>
          </w:p>
        </w:tc>
      </w:tr>
    </w:tbl>
    <w:p w14:paraId="0B717B50" w14:textId="77777777" w:rsidR="00A2182D" w:rsidRDefault="00000000">
      <w:r>
        <w:br w:type="page"/>
      </w:r>
    </w:p>
    <w:p w14:paraId="1B9455F3" w14:textId="77777777" w:rsidR="00A2182D" w:rsidRPr="00934F6D" w:rsidRDefault="00000000" w:rsidP="00F063D1">
      <w:pPr>
        <w:keepNext/>
        <w:spacing w:before="180"/>
        <w:jc w:val="both"/>
        <w:rPr>
          <w:sz w:val="23"/>
          <w:szCs w:val="23"/>
        </w:rPr>
      </w:pPr>
      <w:r w:rsidRPr="00934F6D">
        <w:rPr>
          <w:b/>
          <w:color w:val="1F4E79"/>
          <w:sz w:val="23"/>
          <w:szCs w:val="23"/>
        </w:rPr>
        <w:lastRenderedPageBreak/>
        <w:t>1. Introduction</w:t>
      </w:r>
    </w:p>
    <w:p w14:paraId="24B2135C" w14:textId="77777777" w:rsidR="00A2182D" w:rsidRPr="00934F6D" w:rsidRDefault="00000000" w:rsidP="00F063D1">
      <w:pPr>
        <w:jc w:val="both"/>
        <w:rPr>
          <w:sz w:val="23"/>
          <w:szCs w:val="23"/>
        </w:rPr>
      </w:pPr>
      <w:r w:rsidRPr="00934F6D">
        <w:rPr>
          <w:sz w:val="23"/>
          <w:szCs w:val="23"/>
        </w:rPr>
        <w:t>Project Title: ServiceNow Employee Raise Issue Portal</w:t>
      </w:r>
    </w:p>
    <w:p w14:paraId="5E9D8038" w14:textId="77777777" w:rsidR="00A2182D" w:rsidRPr="00934F6D" w:rsidRDefault="00000000" w:rsidP="00F063D1">
      <w:pPr>
        <w:jc w:val="both"/>
        <w:rPr>
          <w:sz w:val="23"/>
          <w:szCs w:val="23"/>
        </w:rPr>
      </w:pPr>
      <w:r w:rsidRPr="00934F6D">
        <w:rPr>
          <w:sz w:val="23"/>
          <w:szCs w:val="23"/>
        </w:rPr>
        <w:t>Team Members: Add the names and roles of the project team members. Individual names and roles were not provided in the available project evidence.</w:t>
      </w:r>
    </w:p>
    <w:p w14:paraId="5B4CCF57" w14:textId="77777777" w:rsidR="00A2182D" w:rsidRPr="00934F6D" w:rsidRDefault="00000000" w:rsidP="00F063D1">
      <w:pPr>
        <w:jc w:val="both"/>
        <w:rPr>
          <w:sz w:val="23"/>
          <w:szCs w:val="23"/>
        </w:rPr>
      </w:pPr>
      <w:r w:rsidRPr="00934F6D">
        <w:rPr>
          <w:sz w:val="23"/>
          <w:szCs w:val="23"/>
        </w:rPr>
        <w:t>This project provides an Employee Center portal experience for reporting workplace IT issues. An employee uses the Raise Ticket entry point to open a dedicated Record Producer, enters issue details, and submits the form so that a record is created in the custom Employee raises issues table.</w:t>
      </w:r>
    </w:p>
    <w:p w14:paraId="2CBB2522" w14:textId="77777777" w:rsidR="00A2182D" w:rsidRPr="00934F6D" w:rsidRDefault="00000000" w:rsidP="00F063D1">
      <w:pPr>
        <w:keepNext/>
        <w:spacing w:before="180"/>
        <w:jc w:val="both"/>
        <w:rPr>
          <w:sz w:val="23"/>
          <w:szCs w:val="23"/>
        </w:rPr>
      </w:pPr>
      <w:r w:rsidRPr="00934F6D">
        <w:rPr>
          <w:b/>
          <w:color w:val="1F4E79"/>
          <w:sz w:val="23"/>
          <w:szCs w:val="23"/>
        </w:rPr>
        <w:t>2. Project Overview</w:t>
      </w:r>
    </w:p>
    <w:p w14:paraId="228C4BBD" w14:textId="77777777" w:rsidR="00A2182D" w:rsidRPr="00934F6D" w:rsidRDefault="00000000" w:rsidP="00F063D1">
      <w:pPr>
        <w:keepNext/>
        <w:spacing w:before="180"/>
        <w:jc w:val="both"/>
        <w:rPr>
          <w:sz w:val="23"/>
          <w:szCs w:val="23"/>
        </w:rPr>
      </w:pPr>
      <w:r w:rsidRPr="00934F6D">
        <w:rPr>
          <w:b/>
          <w:color w:val="1F4E79"/>
          <w:sz w:val="23"/>
          <w:szCs w:val="23"/>
        </w:rPr>
        <w:t>2.1 Purpose</w:t>
      </w:r>
    </w:p>
    <w:p w14:paraId="7B4268F3" w14:textId="77777777" w:rsidR="00A2182D" w:rsidRPr="00934F6D" w:rsidRDefault="00000000" w:rsidP="00F063D1">
      <w:pPr>
        <w:jc w:val="both"/>
        <w:rPr>
          <w:sz w:val="23"/>
          <w:szCs w:val="23"/>
        </w:rPr>
      </w:pPr>
      <w:r w:rsidRPr="00934F6D">
        <w:rPr>
          <w:sz w:val="23"/>
          <w:szCs w:val="23"/>
        </w:rPr>
        <w:t>The purpose is to provide a clear, structured place for employees to report Network, Software, Hardware, or Access issues through the ServiceNow Employee Center portal. The form captures consistent issue details and stores the submission as a ServiceNow record.</w:t>
      </w:r>
    </w:p>
    <w:p w14:paraId="3DC12392" w14:textId="77777777" w:rsidR="00A2182D" w:rsidRPr="00934F6D" w:rsidRDefault="00000000" w:rsidP="00F063D1">
      <w:pPr>
        <w:keepNext/>
        <w:spacing w:before="180"/>
        <w:jc w:val="both"/>
        <w:rPr>
          <w:sz w:val="23"/>
          <w:szCs w:val="23"/>
        </w:rPr>
      </w:pPr>
      <w:r w:rsidRPr="00934F6D">
        <w:rPr>
          <w:b/>
          <w:color w:val="1F4E79"/>
          <w:sz w:val="23"/>
          <w:szCs w:val="23"/>
        </w:rPr>
        <w:t>2.2 Verified Features</w:t>
      </w:r>
    </w:p>
    <w:p w14:paraId="357E6418" w14:textId="77777777" w:rsidR="00A2182D" w:rsidRPr="00934F6D" w:rsidRDefault="00000000" w:rsidP="00F063D1">
      <w:pPr>
        <w:pStyle w:val="ListBullet"/>
        <w:spacing w:after="40"/>
        <w:jc w:val="both"/>
        <w:rPr>
          <w:sz w:val="23"/>
          <w:szCs w:val="23"/>
        </w:rPr>
      </w:pPr>
      <w:r w:rsidRPr="00934F6D">
        <w:rPr>
          <w:sz w:val="23"/>
          <w:szCs w:val="23"/>
        </w:rPr>
        <w:t>Employee Center homepage with search and navigation.</w:t>
      </w:r>
    </w:p>
    <w:p w14:paraId="4CD2AE35" w14:textId="77777777" w:rsidR="00A2182D" w:rsidRPr="00934F6D" w:rsidRDefault="00000000" w:rsidP="00F063D1">
      <w:pPr>
        <w:pStyle w:val="ListBullet"/>
        <w:spacing w:after="40"/>
        <w:jc w:val="both"/>
        <w:rPr>
          <w:sz w:val="23"/>
          <w:szCs w:val="23"/>
        </w:rPr>
      </w:pPr>
      <w:r w:rsidRPr="00934F6D">
        <w:rPr>
          <w:sz w:val="23"/>
          <w:szCs w:val="23"/>
        </w:rPr>
        <w:t>Quick Links for Password reset, System status, and Request Standing Desk.</w:t>
      </w:r>
    </w:p>
    <w:p w14:paraId="4971F7A7" w14:textId="77777777" w:rsidR="00A2182D" w:rsidRPr="00934F6D" w:rsidRDefault="00000000" w:rsidP="00F063D1">
      <w:pPr>
        <w:pStyle w:val="ListBullet"/>
        <w:spacing w:after="40"/>
        <w:jc w:val="both"/>
        <w:rPr>
          <w:sz w:val="23"/>
          <w:szCs w:val="23"/>
        </w:rPr>
      </w:pPr>
      <w:r w:rsidRPr="00934F6D">
        <w:rPr>
          <w:sz w:val="23"/>
          <w:szCs w:val="23"/>
        </w:rPr>
        <w:t>My Active Items, Recommended for You, My Favorites, and Our Commercial Services sections.</w:t>
      </w:r>
    </w:p>
    <w:p w14:paraId="343697B0" w14:textId="77777777" w:rsidR="00A2182D" w:rsidRPr="00934F6D" w:rsidRDefault="00000000" w:rsidP="00F063D1">
      <w:pPr>
        <w:pStyle w:val="ListBullet"/>
        <w:spacing w:after="40"/>
        <w:jc w:val="both"/>
        <w:rPr>
          <w:sz w:val="23"/>
          <w:szCs w:val="23"/>
        </w:rPr>
      </w:pPr>
      <w:r w:rsidRPr="00934F6D">
        <w:rPr>
          <w:sz w:val="23"/>
          <w:szCs w:val="23"/>
        </w:rPr>
        <w:t>Raise an Issue banner with a Raise Ticket button.</w:t>
      </w:r>
    </w:p>
    <w:p w14:paraId="2D66027F" w14:textId="77777777" w:rsidR="00A2182D" w:rsidRPr="00934F6D" w:rsidRDefault="00000000" w:rsidP="00F063D1">
      <w:pPr>
        <w:pStyle w:val="ListBullet"/>
        <w:spacing w:after="40"/>
        <w:jc w:val="both"/>
        <w:rPr>
          <w:sz w:val="23"/>
          <w:szCs w:val="23"/>
        </w:rPr>
      </w:pPr>
      <w:r w:rsidRPr="00934F6D">
        <w:rPr>
          <w:sz w:val="23"/>
          <w:szCs w:val="23"/>
        </w:rPr>
        <w:t>Custom widget named link_redirect that navigates to the issue Record Producer.</w:t>
      </w:r>
    </w:p>
    <w:p w14:paraId="3D7A8785" w14:textId="77777777" w:rsidR="00A2182D" w:rsidRPr="00934F6D" w:rsidRDefault="00000000" w:rsidP="00F063D1">
      <w:pPr>
        <w:pStyle w:val="ListBullet"/>
        <w:spacing w:after="40"/>
        <w:jc w:val="both"/>
        <w:rPr>
          <w:sz w:val="23"/>
          <w:szCs w:val="23"/>
        </w:rPr>
      </w:pPr>
      <w:r w:rsidRPr="00934F6D">
        <w:rPr>
          <w:sz w:val="23"/>
          <w:szCs w:val="23"/>
        </w:rPr>
        <w:t>Active Record Producer named Raise Employee Issue.</w:t>
      </w:r>
    </w:p>
    <w:p w14:paraId="20ADDACD" w14:textId="77777777" w:rsidR="00A2182D" w:rsidRPr="00934F6D" w:rsidRDefault="00000000" w:rsidP="00F063D1">
      <w:pPr>
        <w:pStyle w:val="ListBullet"/>
        <w:spacing w:after="40"/>
        <w:jc w:val="both"/>
        <w:rPr>
          <w:sz w:val="23"/>
          <w:szCs w:val="23"/>
        </w:rPr>
      </w:pPr>
      <w:r w:rsidRPr="00934F6D">
        <w:rPr>
          <w:sz w:val="23"/>
          <w:szCs w:val="23"/>
        </w:rPr>
        <w:t>Form fields: requester name, category, subcategory, short description, and issue state.</w:t>
      </w:r>
    </w:p>
    <w:p w14:paraId="48AFAA03" w14:textId="77777777" w:rsidR="00A2182D" w:rsidRPr="00934F6D" w:rsidRDefault="00000000" w:rsidP="00F063D1">
      <w:pPr>
        <w:pStyle w:val="ListBullet"/>
        <w:spacing w:after="40"/>
        <w:jc w:val="both"/>
        <w:rPr>
          <w:sz w:val="23"/>
          <w:szCs w:val="23"/>
        </w:rPr>
      </w:pPr>
      <w:r w:rsidRPr="00934F6D">
        <w:rPr>
          <w:sz w:val="23"/>
          <w:szCs w:val="23"/>
        </w:rPr>
        <w:t>Issue categories shown in the form: Network, Software, Hardware, and Access.</w:t>
      </w:r>
    </w:p>
    <w:p w14:paraId="161A1021" w14:textId="77777777" w:rsidR="00A2182D" w:rsidRPr="00934F6D" w:rsidRDefault="00000000" w:rsidP="00F063D1">
      <w:pPr>
        <w:pStyle w:val="ListBullet"/>
        <w:spacing w:after="40"/>
        <w:jc w:val="both"/>
        <w:rPr>
          <w:sz w:val="23"/>
          <w:szCs w:val="23"/>
        </w:rPr>
      </w:pPr>
      <w:r w:rsidRPr="00934F6D">
        <w:rPr>
          <w:sz w:val="23"/>
          <w:szCs w:val="23"/>
        </w:rPr>
        <w:t>Subcategories shown in the form: VPN, Laptop, Server, and Forgot password.</w:t>
      </w:r>
    </w:p>
    <w:p w14:paraId="00E99011" w14:textId="77777777" w:rsidR="00A2182D" w:rsidRPr="00934F6D" w:rsidRDefault="00000000" w:rsidP="00F063D1">
      <w:pPr>
        <w:pStyle w:val="ListBullet"/>
        <w:spacing w:after="40"/>
        <w:jc w:val="both"/>
        <w:rPr>
          <w:sz w:val="23"/>
          <w:szCs w:val="23"/>
        </w:rPr>
      </w:pPr>
      <w:r w:rsidRPr="00934F6D">
        <w:rPr>
          <w:sz w:val="23"/>
          <w:szCs w:val="23"/>
        </w:rPr>
        <w:t>Issue state choices shown in the form: New, In progress, Resolved, and Closed.</w:t>
      </w:r>
    </w:p>
    <w:p w14:paraId="1B4899FF" w14:textId="77777777" w:rsidR="00A2182D" w:rsidRPr="00934F6D" w:rsidRDefault="00000000" w:rsidP="00F063D1">
      <w:pPr>
        <w:pStyle w:val="ListBullet"/>
        <w:spacing w:after="40"/>
        <w:jc w:val="both"/>
        <w:rPr>
          <w:sz w:val="23"/>
          <w:szCs w:val="23"/>
        </w:rPr>
      </w:pPr>
      <w:r w:rsidRPr="00934F6D">
        <w:rPr>
          <w:sz w:val="23"/>
          <w:szCs w:val="23"/>
        </w:rPr>
        <w:t>Attachment area is visible on the issue form.</w:t>
      </w:r>
    </w:p>
    <w:p w14:paraId="4B48797E" w14:textId="77777777" w:rsidR="00A2182D" w:rsidRPr="00934F6D" w:rsidRDefault="00000000" w:rsidP="00F063D1">
      <w:pPr>
        <w:pStyle w:val="ListBullet"/>
        <w:spacing w:after="40"/>
        <w:jc w:val="both"/>
        <w:rPr>
          <w:sz w:val="23"/>
          <w:szCs w:val="23"/>
        </w:rPr>
      </w:pPr>
      <w:r w:rsidRPr="00934F6D">
        <w:rPr>
          <w:sz w:val="23"/>
          <w:szCs w:val="23"/>
        </w:rPr>
        <w:t>Submitted records can be viewed in the Employee raises issues custom table.</w:t>
      </w:r>
    </w:p>
    <w:p w14:paraId="3669C269" w14:textId="77777777" w:rsidR="00A2182D" w:rsidRPr="00934F6D" w:rsidRDefault="00000000" w:rsidP="00F063D1">
      <w:pPr>
        <w:keepNext/>
        <w:spacing w:before="180"/>
        <w:jc w:val="both"/>
        <w:rPr>
          <w:sz w:val="23"/>
          <w:szCs w:val="23"/>
        </w:rPr>
      </w:pPr>
      <w:r w:rsidRPr="00934F6D">
        <w:rPr>
          <w:b/>
          <w:color w:val="1F4E79"/>
          <w:sz w:val="23"/>
          <w:szCs w:val="23"/>
        </w:rPr>
        <w:t>2.3 Scope Notes</w:t>
      </w:r>
    </w:p>
    <w:p w14:paraId="1253FA08" w14:textId="77777777" w:rsidR="00A2182D" w:rsidRPr="00934F6D" w:rsidRDefault="00000000" w:rsidP="00F063D1">
      <w:pPr>
        <w:jc w:val="both"/>
        <w:rPr>
          <w:sz w:val="23"/>
          <w:szCs w:val="23"/>
        </w:rPr>
      </w:pPr>
      <w:r w:rsidRPr="00934F6D">
        <w:rPr>
          <w:sz w:val="23"/>
          <w:szCs w:val="23"/>
        </w:rPr>
        <w:t>The evidence confirms portal navigation, form fields, the Record Producer, the custom table, and a list view. Automatic assignment, email notifications, approval workflows, SLAs, external APIs, and a separate database are not verified and are not described as implemented features.</w:t>
      </w:r>
    </w:p>
    <w:p w14:paraId="3AABCE1D" w14:textId="77777777" w:rsidR="00A2182D" w:rsidRPr="00934F6D" w:rsidRDefault="00000000" w:rsidP="00F063D1">
      <w:pPr>
        <w:keepNext/>
        <w:spacing w:before="180"/>
        <w:jc w:val="both"/>
        <w:rPr>
          <w:sz w:val="23"/>
          <w:szCs w:val="23"/>
        </w:rPr>
      </w:pPr>
      <w:r w:rsidRPr="00934F6D">
        <w:rPr>
          <w:b/>
          <w:color w:val="1F4E79"/>
          <w:sz w:val="23"/>
          <w:szCs w:val="23"/>
        </w:rPr>
        <w:t>3. Architecture</w:t>
      </w:r>
    </w:p>
    <w:p w14:paraId="6C0EF3C4" w14:textId="77777777" w:rsidR="00A2182D" w:rsidRPr="00934F6D" w:rsidRDefault="00000000" w:rsidP="00F063D1">
      <w:pPr>
        <w:jc w:val="both"/>
        <w:rPr>
          <w:sz w:val="23"/>
          <w:szCs w:val="23"/>
        </w:rPr>
      </w:pPr>
      <w:r w:rsidRPr="00934F6D">
        <w:rPr>
          <w:sz w:val="23"/>
          <w:szCs w:val="23"/>
        </w:rPr>
        <w:t>The project is built within the ServiceNow platform. The Employee Center portal is the user-facing layer; the link_redirect custom widget provides the Raise Ticket navigation; the Raise Employee Issue Record Producer captures input; and the Employee raises issues custom table stores the resulting records.</w:t>
      </w:r>
    </w:p>
    <w:p w14:paraId="14AAA01D" w14:textId="77777777" w:rsidR="00A2182D" w:rsidRPr="00934F6D" w:rsidRDefault="00000000" w:rsidP="00F063D1">
      <w:pPr>
        <w:jc w:val="both"/>
        <w:rPr>
          <w:sz w:val="23"/>
          <w:szCs w:val="23"/>
        </w:rPr>
      </w:pPr>
      <w:r w:rsidRPr="00934F6D">
        <w:rPr>
          <w:noProof/>
          <w:sz w:val="23"/>
          <w:szCs w:val="23"/>
        </w:rPr>
        <w:lastRenderedPageBreak/>
        <w:drawing>
          <wp:inline distT="0" distB="0" distL="0" distR="0" wp14:anchorId="3B24DBFC" wp14:editId="10181FE0">
            <wp:extent cx="6217920" cy="2487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Now_Project_Architecture.png"/>
                    <pic:cNvPicPr/>
                  </pic:nvPicPr>
                  <pic:blipFill>
                    <a:blip r:embed="rId8"/>
                    <a:stretch>
                      <a:fillRect/>
                    </a:stretch>
                  </pic:blipFill>
                  <pic:spPr>
                    <a:xfrm>
                      <a:off x="0" y="0"/>
                      <a:ext cx="6217920" cy="2487168"/>
                    </a:xfrm>
                    <a:prstGeom prst="rect">
                      <a:avLst/>
                    </a:prstGeom>
                  </pic:spPr>
                </pic:pic>
              </a:graphicData>
            </a:graphic>
          </wp:inline>
        </w:drawing>
      </w:r>
    </w:p>
    <w:p w14:paraId="70CD4064" w14:textId="77777777" w:rsidR="00A2182D" w:rsidRPr="00934F6D" w:rsidRDefault="00000000" w:rsidP="00F063D1">
      <w:pPr>
        <w:jc w:val="both"/>
        <w:rPr>
          <w:sz w:val="23"/>
          <w:szCs w:val="23"/>
        </w:rPr>
      </w:pPr>
      <w:r w:rsidRPr="00934F6D">
        <w:rPr>
          <w:i/>
          <w:color w:val="5A5A5A"/>
          <w:sz w:val="23"/>
          <w:szCs w:val="23"/>
        </w:rPr>
        <w:t>Figure 1. Logical architecture based on the supplied instance screenshots.</w:t>
      </w:r>
    </w:p>
    <w:p w14:paraId="0D2C1D97" w14:textId="77777777" w:rsidR="00A2182D" w:rsidRPr="00934F6D" w:rsidRDefault="00000000" w:rsidP="00F063D1">
      <w:pPr>
        <w:keepNext/>
        <w:spacing w:before="180"/>
        <w:jc w:val="both"/>
        <w:rPr>
          <w:sz w:val="23"/>
          <w:szCs w:val="23"/>
        </w:rPr>
      </w:pPr>
      <w:r w:rsidRPr="00934F6D">
        <w:rPr>
          <w:b/>
          <w:color w:val="1F4E79"/>
          <w:sz w:val="23"/>
          <w:szCs w:val="23"/>
        </w:rPr>
        <w:t>3.1 Portal / User Interface</w:t>
      </w:r>
    </w:p>
    <w:p w14:paraId="7077D4A3" w14:textId="77777777" w:rsidR="00A2182D" w:rsidRPr="00934F6D" w:rsidRDefault="00000000" w:rsidP="00F063D1">
      <w:pPr>
        <w:jc w:val="both"/>
        <w:rPr>
          <w:sz w:val="23"/>
          <w:szCs w:val="23"/>
        </w:rPr>
      </w:pPr>
      <w:r w:rsidRPr="00934F6D">
        <w:rPr>
          <w:sz w:val="23"/>
          <w:szCs w:val="23"/>
        </w:rPr>
        <w:t>Employees access the portal through a web browser. The homepage includes the Raise an Issue section and a Raise Ticket button. The issue form displays requester, category, subcategory, short description, state, and an attachment area.</w:t>
      </w:r>
    </w:p>
    <w:p w14:paraId="4025668E" w14:textId="77777777" w:rsidR="00A2182D" w:rsidRPr="00934F6D" w:rsidRDefault="00000000" w:rsidP="00F063D1">
      <w:pPr>
        <w:keepNext/>
        <w:spacing w:before="180"/>
        <w:jc w:val="both"/>
        <w:rPr>
          <w:sz w:val="23"/>
          <w:szCs w:val="23"/>
        </w:rPr>
      </w:pPr>
      <w:r w:rsidRPr="00934F6D">
        <w:rPr>
          <w:b/>
          <w:color w:val="1F4E79"/>
          <w:sz w:val="23"/>
          <w:szCs w:val="23"/>
        </w:rPr>
        <w:t>3.2 Navigation Component</w:t>
      </w:r>
    </w:p>
    <w:p w14:paraId="75DC1A71" w14:textId="77777777" w:rsidR="00A2182D" w:rsidRPr="00934F6D" w:rsidRDefault="00000000" w:rsidP="00F063D1">
      <w:pPr>
        <w:jc w:val="both"/>
        <w:rPr>
          <w:sz w:val="23"/>
          <w:szCs w:val="23"/>
        </w:rPr>
      </w:pPr>
      <w:r w:rsidRPr="00934F6D">
        <w:rPr>
          <w:sz w:val="23"/>
          <w:szCs w:val="23"/>
        </w:rPr>
        <w:t>The custom widget is named link_redirect. Its visible HTML uses a click handler that calls c.openRecordProducer(); its client script searches for the sc_cat_item record using a configured Record Producer sys_id. The screenshots show HTML Template, CSS - SCSS, and Client Script. A Server Script is not confirmed as enabled in the widget editor.</w:t>
      </w:r>
    </w:p>
    <w:p w14:paraId="17EF5E7C" w14:textId="77777777" w:rsidR="00A2182D" w:rsidRPr="00934F6D" w:rsidRDefault="00000000" w:rsidP="00F063D1">
      <w:pPr>
        <w:keepNext/>
        <w:spacing w:before="180"/>
        <w:jc w:val="both"/>
        <w:rPr>
          <w:sz w:val="23"/>
          <w:szCs w:val="23"/>
        </w:rPr>
      </w:pPr>
      <w:r w:rsidRPr="00934F6D">
        <w:rPr>
          <w:b/>
          <w:color w:val="1F4E79"/>
          <w:sz w:val="23"/>
          <w:szCs w:val="23"/>
        </w:rPr>
        <w:t>3.3 Record Producer</w:t>
      </w:r>
    </w:p>
    <w:p w14:paraId="55087138" w14:textId="77777777" w:rsidR="00A2182D" w:rsidRPr="00934F6D" w:rsidRDefault="00000000" w:rsidP="00F063D1">
      <w:pPr>
        <w:jc w:val="both"/>
        <w:rPr>
          <w:sz w:val="23"/>
          <w:szCs w:val="23"/>
        </w:rPr>
      </w:pPr>
      <w:r w:rsidRPr="00934F6D">
        <w:rPr>
          <w:sz w:val="23"/>
          <w:szCs w:val="23"/>
        </w:rPr>
        <w:t>The active Record Producer is named Raise Employee Issue and belongs to the Employee Center application. It targets the custom Employee raises issues table. Its five variables are requester name (Reference), category (Multiple Choice), subcategory (Multiple Choice), short description (Multi Line Text), and issue state (Multiple Choice).</w:t>
      </w:r>
    </w:p>
    <w:p w14:paraId="3FEC57B2" w14:textId="77777777" w:rsidR="00A2182D" w:rsidRPr="00934F6D" w:rsidRDefault="00000000" w:rsidP="00F063D1">
      <w:pPr>
        <w:keepNext/>
        <w:spacing w:before="180"/>
        <w:jc w:val="both"/>
        <w:rPr>
          <w:sz w:val="23"/>
          <w:szCs w:val="23"/>
        </w:rPr>
      </w:pPr>
      <w:r w:rsidRPr="00934F6D">
        <w:rPr>
          <w:b/>
          <w:color w:val="1F4E79"/>
          <w:sz w:val="23"/>
          <w:szCs w:val="23"/>
        </w:rPr>
        <w:t>3.4 Data Storage</w:t>
      </w:r>
    </w:p>
    <w:p w14:paraId="68ED2625" w14:textId="77777777" w:rsidR="00A2182D" w:rsidRPr="00934F6D" w:rsidRDefault="00000000" w:rsidP="00F063D1">
      <w:pPr>
        <w:jc w:val="both"/>
        <w:rPr>
          <w:sz w:val="23"/>
          <w:szCs w:val="23"/>
        </w:rPr>
      </w:pPr>
      <w:r w:rsidRPr="00934F6D">
        <w:rPr>
          <w:sz w:val="23"/>
          <w:szCs w:val="23"/>
        </w:rPr>
        <w:t>Issue records are stored in the custom Employee raises issues table. The provided list screenshot shows columns for Number, Category, Subcategory, State, Priority, Requester, Assignment Group, and Short description. Priority and Assignment Group appear in the list, but their population or automatic assignment behaviour is not confirmed.</w:t>
      </w:r>
    </w:p>
    <w:p w14:paraId="6CDD5B84" w14:textId="77777777" w:rsidR="00A2182D" w:rsidRPr="00934F6D" w:rsidRDefault="00000000" w:rsidP="00F063D1">
      <w:pPr>
        <w:keepNext/>
        <w:spacing w:before="180"/>
        <w:jc w:val="both"/>
        <w:rPr>
          <w:sz w:val="23"/>
          <w:szCs w:val="23"/>
        </w:rPr>
      </w:pPr>
      <w:r w:rsidRPr="00934F6D">
        <w:rPr>
          <w:b/>
          <w:color w:val="1F4E79"/>
          <w:sz w:val="23"/>
          <w:szCs w:val="23"/>
        </w:rPr>
        <w:t>3.5 Architecture Components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76"/>
        <w:gridCol w:w="3240"/>
        <w:gridCol w:w="4032"/>
      </w:tblGrid>
      <w:tr w:rsidR="00A2182D" w:rsidRPr="00934F6D" w14:paraId="23376A87" w14:textId="77777777">
        <w:trPr>
          <w:jc w:val="center"/>
        </w:trPr>
        <w:tc>
          <w:tcPr>
            <w:tcW w:w="2376" w:type="dxa"/>
            <w:shd w:val="clear" w:color="auto" w:fill="1F4E79"/>
            <w:tcMar>
              <w:top w:w="80" w:type="dxa"/>
              <w:left w:w="95" w:type="dxa"/>
              <w:bottom w:w="80" w:type="dxa"/>
              <w:right w:w="95" w:type="dxa"/>
            </w:tcMar>
            <w:vAlign w:val="center"/>
          </w:tcPr>
          <w:p w14:paraId="030CBD62" w14:textId="77777777" w:rsidR="00A2182D" w:rsidRPr="00934F6D" w:rsidRDefault="00000000" w:rsidP="00F063D1">
            <w:pPr>
              <w:spacing w:before="40" w:after="40" w:line="240" w:lineRule="auto"/>
              <w:jc w:val="both"/>
              <w:rPr>
                <w:sz w:val="23"/>
                <w:szCs w:val="23"/>
              </w:rPr>
            </w:pPr>
            <w:r w:rsidRPr="00934F6D">
              <w:rPr>
                <w:b/>
                <w:color w:val="FFFFFF"/>
                <w:sz w:val="23"/>
                <w:szCs w:val="23"/>
              </w:rPr>
              <w:t>Component</w:t>
            </w:r>
          </w:p>
        </w:tc>
        <w:tc>
          <w:tcPr>
            <w:tcW w:w="3240" w:type="dxa"/>
            <w:shd w:val="clear" w:color="auto" w:fill="1F4E79"/>
            <w:tcMar>
              <w:top w:w="80" w:type="dxa"/>
              <w:left w:w="95" w:type="dxa"/>
              <w:bottom w:w="80" w:type="dxa"/>
              <w:right w:w="95" w:type="dxa"/>
            </w:tcMar>
            <w:vAlign w:val="center"/>
          </w:tcPr>
          <w:p w14:paraId="1ACA17C5" w14:textId="77777777" w:rsidR="00A2182D" w:rsidRPr="00934F6D" w:rsidRDefault="00000000" w:rsidP="00F063D1">
            <w:pPr>
              <w:spacing w:before="40" w:after="40" w:line="240" w:lineRule="auto"/>
              <w:jc w:val="both"/>
              <w:rPr>
                <w:sz w:val="23"/>
                <w:szCs w:val="23"/>
              </w:rPr>
            </w:pPr>
            <w:r w:rsidRPr="00934F6D">
              <w:rPr>
                <w:b/>
                <w:color w:val="FFFFFF"/>
                <w:sz w:val="23"/>
                <w:szCs w:val="23"/>
              </w:rPr>
              <w:t>Responsibility</w:t>
            </w:r>
          </w:p>
        </w:tc>
        <w:tc>
          <w:tcPr>
            <w:tcW w:w="4032" w:type="dxa"/>
            <w:shd w:val="clear" w:color="auto" w:fill="1F4E79"/>
            <w:tcMar>
              <w:top w:w="80" w:type="dxa"/>
              <w:left w:w="95" w:type="dxa"/>
              <w:bottom w:w="80" w:type="dxa"/>
              <w:right w:w="95" w:type="dxa"/>
            </w:tcMar>
            <w:vAlign w:val="center"/>
          </w:tcPr>
          <w:p w14:paraId="55FE98C4" w14:textId="77777777" w:rsidR="00A2182D" w:rsidRPr="00934F6D" w:rsidRDefault="00000000" w:rsidP="00F063D1">
            <w:pPr>
              <w:spacing w:before="40" w:after="40" w:line="240" w:lineRule="auto"/>
              <w:jc w:val="both"/>
              <w:rPr>
                <w:sz w:val="23"/>
                <w:szCs w:val="23"/>
              </w:rPr>
            </w:pPr>
            <w:r w:rsidRPr="00934F6D">
              <w:rPr>
                <w:b/>
                <w:color w:val="FFFFFF"/>
                <w:sz w:val="23"/>
                <w:szCs w:val="23"/>
              </w:rPr>
              <w:t>Evidence / Notes</w:t>
            </w:r>
          </w:p>
        </w:tc>
      </w:tr>
      <w:tr w:rsidR="00A2182D" w:rsidRPr="00934F6D" w14:paraId="1D49D4A7" w14:textId="77777777">
        <w:trPr>
          <w:jc w:val="center"/>
        </w:trPr>
        <w:tc>
          <w:tcPr>
            <w:tcW w:w="2376" w:type="dxa"/>
            <w:tcMar>
              <w:top w:w="80" w:type="dxa"/>
              <w:left w:w="95" w:type="dxa"/>
              <w:bottom w:w="80" w:type="dxa"/>
              <w:right w:w="95" w:type="dxa"/>
            </w:tcMar>
            <w:vAlign w:val="center"/>
          </w:tcPr>
          <w:p w14:paraId="1FFE6FEC" w14:textId="77777777" w:rsidR="00A2182D" w:rsidRPr="00934F6D" w:rsidRDefault="00000000" w:rsidP="00F063D1">
            <w:pPr>
              <w:spacing w:before="40" w:after="40" w:line="240" w:lineRule="auto"/>
              <w:jc w:val="both"/>
              <w:rPr>
                <w:sz w:val="23"/>
                <w:szCs w:val="23"/>
              </w:rPr>
            </w:pPr>
            <w:r w:rsidRPr="00934F6D">
              <w:rPr>
                <w:sz w:val="23"/>
                <w:szCs w:val="23"/>
              </w:rPr>
              <w:t>Employee Center portal</w:t>
            </w:r>
          </w:p>
        </w:tc>
        <w:tc>
          <w:tcPr>
            <w:tcW w:w="3240" w:type="dxa"/>
            <w:tcMar>
              <w:top w:w="80" w:type="dxa"/>
              <w:left w:w="95" w:type="dxa"/>
              <w:bottom w:w="80" w:type="dxa"/>
              <w:right w:w="95" w:type="dxa"/>
            </w:tcMar>
            <w:vAlign w:val="center"/>
          </w:tcPr>
          <w:p w14:paraId="7F187105" w14:textId="77777777" w:rsidR="00A2182D" w:rsidRPr="00934F6D" w:rsidRDefault="00000000" w:rsidP="00F063D1">
            <w:pPr>
              <w:spacing w:before="40" w:after="40" w:line="240" w:lineRule="auto"/>
              <w:jc w:val="both"/>
              <w:rPr>
                <w:sz w:val="23"/>
                <w:szCs w:val="23"/>
              </w:rPr>
            </w:pPr>
            <w:r w:rsidRPr="00934F6D">
              <w:rPr>
                <w:sz w:val="23"/>
                <w:szCs w:val="23"/>
              </w:rPr>
              <w:t>Presents homepage and issue entry point</w:t>
            </w:r>
          </w:p>
        </w:tc>
        <w:tc>
          <w:tcPr>
            <w:tcW w:w="4032" w:type="dxa"/>
            <w:tcMar>
              <w:top w:w="80" w:type="dxa"/>
              <w:left w:w="95" w:type="dxa"/>
              <w:bottom w:w="80" w:type="dxa"/>
              <w:right w:w="95" w:type="dxa"/>
            </w:tcMar>
            <w:vAlign w:val="center"/>
          </w:tcPr>
          <w:p w14:paraId="67B4C72C" w14:textId="77777777" w:rsidR="00A2182D" w:rsidRPr="00934F6D" w:rsidRDefault="00000000" w:rsidP="00F063D1">
            <w:pPr>
              <w:spacing w:before="40" w:after="40" w:line="240" w:lineRule="auto"/>
              <w:jc w:val="both"/>
              <w:rPr>
                <w:sz w:val="23"/>
                <w:szCs w:val="23"/>
              </w:rPr>
            </w:pPr>
            <w:r w:rsidRPr="00934F6D">
              <w:rPr>
                <w:sz w:val="23"/>
                <w:szCs w:val="23"/>
              </w:rPr>
              <w:t>Portal URL: /employee_request</w:t>
            </w:r>
          </w:p>
        </w:tc>
      </w:tr>
      <w:tr w:rsidR="00A2182D" w:rsidRPr="00934F6D" w14:paraId="3C2BE34D" w14:textId="77777777">
        <w:trPr>
          <w:jc w:val="center"/>
        </w:trPr>
        <w:tc>
          <w:tcPr>
            <w:tcW w:w="2376" w:type="dxa"/>
            <w:tcMar>
              <w:top w:w="80" w:type="dxa"/>
              <w:left w:w="95" w:type="dxa"/>
              <w:bottom w:w="80" w:type="dxa"/>
              <w:right w:w="95" w:type="dxa"/>
            </w:tcMar>
            <w:vAlign w:val="center"/>
          </w:tcPr>
          <w:p w14:paraId="346FD333" w14:textId="77777777" w:rsidR="00A2182D" w:rsidRPr="00934F6D" w:rsidRDefault="00000000" w:rsidP="00F063D1">
            <w:pPr>
              <w:spacing w:before="40" w:after="40" w:line="240" w:lineRule="auto"/>
              <w:jc w:val="both"/>
              <w:rPr>
                <w:sz w:val="23"/>
                <w:szCs w:val="23"/>
              </w:rPr>
            </w:pPr>
            <w:r w:rsidRPr="00934F6D">
              <w:rPr>
                <w:sz w:val="23"/>
                <w:szCs w:val="23"/>
              </w:rPr>
              <w:lastRenderedPageBreak/>
              <w:t>link_redirect widget</w:t>
            </w:r>
          </w:p>
        </w:tc>
        <w:tc>
          <w:tcPr>
            <w:tcW w:w="3240" w:type="dxa"/>
            <w:tcMar>
              <w:top w:w="80" w:type="dxa"/>
              <w:left w:w="95" w:type="dxa"/>
              <w:bottom w:w="80" w:type="dxa"/>
              <w:right w:w="95" w:type="dxa"/>
            </w:tcMar>
            <w:vAlign w:val="center"/>
          </w:tcPr>
          <w:p w14:paraId="41061EC6" w14:textId="77777777" w:rsidR="00A2182D" w:rsidRPr="00934F6D" w:rsidRDefault="00000000" w:rsidP="00F063D1">
            <w:pPr>
              <w:spacing w:before="40" w:after="40" w:line="240" w:lineRule="auto"/>
              <w:jc w:val="both"/>
              <w:rPr>
                <w:sz w:val="23"/>
                <w:szCs w:val="23"/>
              </w:rPr>
            </w:pPr>
            <w:r w:rsidRPr="00934F6D">
              <w:rPr>
                <w:sz w:val="23"/>
                <w:szCs w:val="23"/>
              </w:rPr>
              <w:t>Provides Raise Ticket navigation</w:t>
            </w:r>
          </w:p>
        </w:tc>
        <w:tc>
          <w:tcPr>
            <w:tcW w:w="4032" w:type="dxa"/>
            <w:tcMar>
              <w:top w:w="80" w:type="dxa"/>
              <w:left w:w="95" w:type="dxa"/>
              <w:bottom w:w="80" w:type="dxa"/>
              <w:right w:w="95" w:type="dxa"/>
            </w:tcMar>
            <w:vAlign w:val="center"/>
          </w:tcPr>
          <w:p w14:paraId="22D76434" w14:textId="77777777" w:rsidR="00A2182D" w:rsidRPr="00934F6D" w:rsidRDefault="00000000" w:rsidP="00F063D1">
            <w:pPr>
              <w:spacing w:before="40" w:after="40" w:line="240" w:lineRule="auto"/>
              <w:jc w:val="both"/>
              <w:rPr>
                <w:sz w:val="23"/>
                <w:szCs w:val="23"/>
              </w:rPr>
            </w:pPr>
            <w:r w:rsidRPr="00934F6D">
              <w:rPr>
                <w:sz w:val="23"/>
                <w:szCs w:val="23"/>
              </w:rPr>
              <w:t>HTML Template, CSS - SCSS, Client Script visible</w:t>
            </w:r>
          </w:p>
        </w:tc>
      </w:tr>
      <w:tr w:rsidR="00A2182D" w:rsidRPr="00934F6D" w14:paraId="067FE0B5" w14:textId="77777777">
        <w:trPr>
          <w:jc w:val="center"/>
        </w:trPr>
        <w:tc>
          <w:tcPr>
            <w:tcW w:w="2376" w:type="dxa"/>
            <w:tcMar>
              <w:top w:w="80" w:type="dxa"/>
              <w:left w:w="95" w:type="dxa"/>
              <w:bottom w:w="80" w:type="dxa"/>
              <w:right w:w="95" w:type="dxa"/>
            </w:tcMar>
            <w:vAlign w:val="center"/>
          </w:tcPr>
          <w:p w14:paraId="7ABBD497" w14:textId="77777777" w:rsidR="00A2182D" w:rsidRPr="00934F6D" w:rsidRDefault="00000000" w:rsidP="00F063D1">
            <w:pPr>
              <w:spacing w:before="40" w:after="40" w:line="240" w:lineRule="auto"/>
              <w:jc w:val="both"/>
              <w:rPr>
                <w:sz w:val="23"/>
                <w:szCs w:val="23"/>
              </w:rPr>
            </w:pPr>
            <w:r w:rsidRPr="00934F6D">
              <w:rPr>
                <w:sz w:val="23"/>
                <w:szCs w:val="23"/>
              </w:rPr>
              <w:t>Raise Employee Issue Record Producer</w:t>
            </w:r>
          </w:p>
        </w:tc>
        <w:tc>
          <w:tcPr>
            <w:tcW w:w="3240" w:type="dxa"/>
            <w:tcMar>
              <w:top w:w="80" w:type="dxa"/>
              <w:left w:w="95" w:type="dxa"/>
              <w:bottom w:w="80" w:type="dxa"/>
              <w:right w:w="95" w:type="dxa"/>
            </w:tcMar>
            <w:vAlign w:val="center"/>
          </w:tcPr>
          <w:p w14:paraId="12D799F9" w14:textId="77777777" w:rsidR="00A2182D" w:rsidRPr="00934F6D" w:rsidRDefault="00000000" w:rsidP="00F063D1">
            <w:pPr>
              <w:spacing w:before="40" w:after="40" w:line="240" w:lineRule="auto"/>
              <w:jc w:val="both"/>
              <w:rPr>
                <w:sz w:val="23"/>
                <w:szCs w:val="23"/>
              </w:rPr>
            </w:pPr>
            <w:r w:rsidRPr="00934F6D">
              <w:rPr>
                <w:sz w:val="23"/>
                <w:szCs w:val="23"/>
              </w:rPr>
              <w:t>Collects issue details and submits a record</w:t>
            </w:r>
          </w:p>
        </w:tc>
        <w:tc>
          <w:tcPr>
            <w:tcW w:w="4032" w:type="dxa"/>
            <w:tcMar>
              <w:top w:w="80" w:type="dxa"/>
              <w:left w:w="95" w:type="dxa"/>
              <w:bottom w:w="80" w:type="dxa"/>
              <w:right w:w="95" w:type="dxa"/>
            </w:tcMar>
            <w:vAlign w:val="center"/>
          </w:tcPr>
          <w:p w14:paraId="743A9555" w14:textId="77777777" w:rsidR="00A2182D" w:rsidRPr="00934F6D" w:rsidRDefault="00000000" w:rsidP="00F063D1">
            <w:pPr>
              <w:spacing w:before="40" w:after="40" w:line="240" w:lineRule="auto"/>
              <w:jc w:val="both"/>
              <w:rPr>
                <w:sz w:val="23"/>
                <w:szCs w:val="23"/>
              </w:rPr>
            </w:pPr>
            <w:r w:rsidRPr="00934F6D">
              <w:rPr>
                <w:sz w:val="23"/>
                <w:szCs w:val="23"/>
              </w:rPr>
              <w:t>Active; target table is custom issue table</w:t>
            </w:r>
          </w:p>
        </w:tc>
      </w:tr>
      <w:tr w:rsidR="00A2182D" w:rsidRPr="00934F6D" w14:paraId="14CEE2E8" w14:textId="77777777">
        <w:trPr>
          <w:jc w:val="center"/>
        </w:trPr>
        <w:tc>
          <w:tcPr>
            <w:tcW w:w="2376" w:type="dxa"/>
            <w:tcMar>
              <w:top w:w="80" w:type="dxa"/>
              <w:left w:w="95" w:type="dxa"/>
              <w:bottom w:w="80" w:type="dxa"/>
              <w:right w:w="95" w:type="dxa"/>
            </w:tcMar>
            <w:vAlign w:val="center"/>
          </w:tcPr>
          <w:p w14:paraId="72DC38EC" w14:textId="77777777" w:rsidR="00A2182D" w:rsidRPr="00934F6D" w:rsidRDefault="00000000" w:rsidP="00F063D1">
            <w:pPr>
              <w:spacing w:before="40" w:after="40" w:line="240" w:lineRule="auto"/>
              <w:jc w:val="both"/>
              <w:rPr>
                <w:sz w:val="23"/>
                <w:szCs w:val="23"/>
              </w:rPr>
            </w:pPr>
            <w:r w:rsidRPr="00934F6D">
              <w:rPr>
                <w:sz w:val="23"/>
                <w:szCs w:val="23"/>
              </w:rPr>
              <w:t>Employee raises issues table</w:t>
            </w:r>
          </w:p>
        </w:tc>
        <w:tc>
          <w:tcPr>
            <w:tcW w:w="3240" w:type="dxa"/>
            <w:tcMar>
              <w:top w:w="80" w:type="dxa"/>
              <w:left w:w="95" w:type="dxa"/>
              <w:bottom w:w="80" w:type="dxa"/>
              <w:right w:w="95" w:type="dxa"/>
            </w:tcMar>
            <w:vAlign w:val="center"/>
          </w:tcPr>
          <w:p w14:paraId="0580A648" w14:textId="77777777" w:rsidR="00A2182D" w:rsidRPr="00934F6D" w:rsidRDefault="00000000" w:rsidP="00F063D1">
            <w:pPr>
              <w:spacing w:before="40" w:after="40" w:line="240" w:lineRule="auto"/>
              <w:jc w:val="both"/>
              <w:rPr>
                <w:sz w:val="23"/>
                <w:szCs w:val="23"/>
              </w:rPr>
            </w:pPr>
            <w:r w:rsidRPr="00934F6D">
              <w:rPr>
                <w:sz w:val="23"/>
                <w:szCs w:val="23"/>
              </w:rPr>
              <w:t>Stores submitted issue records</w:t>
            </w:r>
          </w:p>
        </w:tc>
        <w:tc>
          <w:tcPr>
            <w:tcW w:w="4032" w:type="dxa"/>
            <w:tcMar>
              <w:top w:w="80" w:type="dxa"/>
              <w:left w:w="95" w:type="dxa"/>
              <w:bottom w:w="80" w:type="dxa"/>
              <w:right w:w="95" w:type="dxa"/>
            </w:tcMar>
            <w:vAlign w:val="center"/>
          </w:tcPr>
          <w:p w14:paraId="3377C50A" w14:textId="77777777" w:rsidR="00A2182D" w:rsidRPr="00934F6D" w:rsidRDefault="00000000" w:rsidP="00F063D1">
            <w:pPr>
              <w:spacing w:before="40" w:after="40" w:line="240" w:lineRule="auto"/>
              <w:jc w:val="both"/>
              <w:rPr>
                <w:sz w:val="23"/>
                <w:szCs w:val="23"/>
              </w:rPr>
            </w:pPr>
            <w:r w:rsidRPr="00934F6D">
              <w:rPr>
                <w:sz w:val="23"/>
                <w:szCs w:val="23"/>
              </w:rPr>
              <w:t>List view includes issue number and issue details</w:t>
            </w:r>
          </w:p>
        </w:tc>
      </w:tr>
      <w:tr w:rsidR="00A2182D" w:rsidRPr="00934F6D" w14:paraId="23C37237" w14:textId="77777777">
        <w:trPr>
          <w:jc w:val="center"/>
        </w:trPr>
        <w:tc>
          <w:tcPr>
            <w:tcW w:w="2376" w:type="dxa"/>
            <w:tcMar>
              <w:top w:w="80" w:type="dxa"/>
              <w:left w:w="95" w:type="dxa"/>
              <w:bottom w:w="80" w:type="dxa"/>
              <w:right w:w="95" w:type="dxa"/>
            </w:tcMar>
            <w:vAlign w:val="center"/>
          </w:tcPr>
          <w:p w14:paraId="5FE3A2B0" w14:textId="77777777" w:rsidR="00A2182D" w:rsidRPr="00934F6D" w:rsidRDefault="00000000" w:rsidP="00F063D1">
            <w:pPr>
              <w:spacing w:before="40" w:after="40" w:line="240" w:lineRule="auto"/>
              <w:jc w:val="both"/>
              <w:rPr>
                <w:sz w:val="23"/>
                <w:szCs w:val="23"/>
              </w:rPr>
            </w:pPr>
            <w:r w:rsidRPr="00934F6D">
              <w:rPr>
                <w:sz w:val="23"/>
                <w:szCs w:val="23"/>
              </w:rPr>
              <w:t>Attachment area</w:t>
            </w:r>
          </w:p>
        </w:tc>
        <w:tc>
          <w:tcPr>
            <w:tcW w:w="3240" w:type="dxa"/>
            <w:tcMar>
              <w:top w:w="80" w:type="dxa"/>
              <w:left w:w="95" w:type="dxa"/>
              <w:bottom w:w="80" w:type="dxa"/>
              <w:right w:w="95" w:type="dxa"/>
            </w:tcMar>
            <w:vAlign w:val="center"/>
          </w:tcPr>
          <w:p w14:paraId="3AE533EC" w14:textId="77777777" w:rsidR="00A2182D" w:rsidRPr="00934F6D" w:rsidRDefault="00000000" w:rsidP="00F063D1">
            <w:pPr>
              <w:spacing w:before="40" w:after="40" w:line="240" w:lineRule="auto"/>
              <w:jc w:val="both"/>
              <w:rPr>
                <w:sz w:val="23"/>
                <w:szCs w:val="23"/>
              </w:rPr>
            </w:pPr>
            <w:r w:rsidRPr="00934F6D">
              <w:rPr>
                <w:sz w:val="23"/>
                <w:szCs w:val="23"/>
              </w:rPr>
              <w:t>Allows the user interface to accept an attachment</w:t>
            </w:r>
          </w:p>
        </w:tc>
        <w:tc>
          <w:tcPr>
            <w:tcW w:w="4032" w:type="dxa"/>
            <w:tcMar>
              <w:top w:w="80" w:type="dxa"/>
              <w:left w:w="95" w:type="dxa"/>
              <w:bottom w:w="80" w:type="dxa"/>
              <w:right w:w="95" w:type="dxa"/>
            </w:tcMar>
            <w:vAlign w:val="center"/>
          </w:tcPr>
          <w:p w14:paraId="0605B37D" w14:textId="77777777" w:rsidR="00A2182D" w:rsidRPr="00934F6D" w:rsidRDefault="00000000" w:rsidP="00F063D1">
            <w:pPr>
              <w:spacing w:before="40" w:after="40" w:line="240" w:lineRule="auto"/>
              <w:jc w:val="both"/>
              <w:rPr>
                <w:sz w:val="23"/>
                <w:szCs w:val="23"/>
              </w:rPr>
            </w:pPr>
            <w:r w:rsidRPr="00934F6D">
              <w:rPr>
                <w:sz w:val="23"/>
                <w:szCs w:val="23"/>
              </w:rPr>
              <w:t>Area visible; end-to-end attachment persistence should be tested</w:t>
            </w:r>
          </w:p>
        </w:tc>
      </w:tr>
    </w:tbl>
    <w:p w14:paraId="1C017D7A" w14:textId="77777777" w:rsidR="00A2182D" w:rsidRPr="00934F6D" w:rsidRDefault="00000000" w:rsidP="00F063D1">
      <w:pPr>
        <w:keepNext/>
        <w:spacing w:before="180"/>
        <w:jc w:val="both"/>
        <w:rPr>
          <w:sz w:val="23"/>
          <w:szCs w:val="23"/>
        </w:rPr>
      </w:pPr>
      <w:r w:rsidRPr="00934F6D">
        <w:rPr>
          <w:b/>
          <w:color w:val="1F4E79"/>
          <w:sz w:val="23"/>
          <w:szCs w:val="23"/>
        </w:rPr>
        <w:t>4. Setup Instructions</w:t>
      </w:r>
    </w:p>
    <w:p w14:paraId="00376E77" w14:textId="77777777" w:rsidR="00A2182D" w:rsidRPr="00934F6D" w:rsidRDefault="00000000" w:rsidP="00F063D1">
      <w:pPr>
        <w:jc w:val="both"/>
        <w:rPr>
          <w:sz w:val="23"/>
          <w:szCs w:val="23"/>
        </w:rPr>
      </w:pPr>
      <w:r w:rsidRPr="00934F6D">
        <w:rPr>
          <w:sz w:val="23"/>
          <w:szCs w:val="23"/>
        </w:rPr>
        <w:t>This is a configuration-based ServiceNow project rather than a locally run MERN application. Access requires an authorized ServiceNow account and permission to view the portal and configuration records.</w:t>
      </w:r>
    </w:p>
    <w:p w14:paraId="69958719" w14:textId="77777777" w:rsidR="00A2182D" w:rsidRPr="00934F6D" w:rsidRDefault="00000000" w:rsidP="00F063D1">
      <w:pPr>
        <w:keepNext/>
        <w:spacing w:before="180"/>
        <w:jc w:val="both"/>
        <w:rPr>
          <w:sz w:val="23"/>
          <w:szCs w:val="23"/>
        </w:rPr>
      </w:pPr>
      <w:r w:rsidRPr="00934F6D">
        <w:rPr>
          <w:b/>
          <w:color w:val="1F4E79"/>
          <w:sz w:val="23"/>
          <w:szCs w:val="23"/>
        </w:rPr>
        <w:t>4.1 Prerequisites</w:t>
      </w:r>
    </w:p>
    <w:p w14:paraId="286CA8F2" w14:textId="77777777" w:rsidR="00A2182D" w:rsidRPr="00934F6D" w:rsidRDefault="00000000" w:rsidP="00F063D1">
      <w:pPr>
        <w:pStyle w:val="ListBullet"/>
        <w:spacing w:after="40"/>
        <w:jc w:val="both"/>
        <w:rPr>
          <w:sz w:val="23"/>
          <w:szCs w:val="23"/>
        </w:rPr>
      </w:pPr>
      <w:r w:rsidRPr="00934F6D">
        <w:rPr>
          <w:sz w:val="23"/>
          <w:szCs w:val="23"/>
        </w:rPr>
        <w:t>Access to the ServiceNow instance and Employee Center portal.</w:t>
      </w:r>
    </w:p>
    <w:p w14:paraId="6B9A0C20" w14:textId="77777777" w:rsidR="00A2182D" w:rsidRPr="00934F6D" w:rsidRDefault="00000000" w:rsidP="00F063D1">
      <w:pPr>
        <w:pStyle w:val="ListBullet"/>
        <w:spacing w:after="40"/>
        <w:jc w:val="both"/>
        <w:rPr>
          <w:sz w:val="23"/>
          <w:szCs w:val="23"/>
        </w:rPr>
      </w:pPr>
      <w:r w:rsidRPr="00934F6D">
        <w:rPr>
          <w:sz w:val="23"/>
          <w:szCs w:val="23"/>
        </w:rPr>
        <w:t>A browser supported by the organization / ServiceNow instance.</w:t>
      </w:r>
    </w:p>
    <w:p w14:paraId="0FD01B05" w14:textId="77777777" w:rsidR="00A2182D" w:rsidRPr="00934F6D" w:rsidRDefault="00000000" w:rsidP="00F063D1">
      <w:pPr>
        <w:pStyle w:val="ListBullet"/>
        <w:spacing w:after="40"/>
        <w:jc w:val="both"/>
        <w:rPr>
          <w:sz w:val="23"/>
          <w:szCs w:val="23"/>
        </w:rPr>
      </w:pPr>
      <w:r w:rsidRPr="00934F6D">
        <w:rPr>
          <w:sz w:val="23"/>
          <w:szCs w:val="23"/>
        </w:rPr>
        <w:t>Appropriate roles and permissions to inspect the Record Producer, widget, and custom table when performing administration or maintenance.</w:t>
      </w:r>
    </w:p>
    <w:p w14:paraId="3DA937CD" w14:textId="77777777" w:rsidR="00A2182D" w:rsidRPr="00934F6D" w:rsidRDefault="00000000" w:rsidP="00F063D1">
      <w:pPr>
        <w:keepNext/>
        <w:spacing w:before="180"/>
        <w:jc w:val="both"/>
        <w:rPr>
          <w:sz w:val="23"/>
          <w:szCs w:val="23"/>
        </w:rPr>
      </w:pPr>
      <w:r w:rsidRPr="00934F6D">
        <w:rPr>
          <w:b/>
          <w:color w:val="1F4E79"/>
          <w:sz w:val="23"/>
          <w:szCs w:val="23"/>
        </w:rPr>
        <w:t>4.2 Access the Portal</w:t>
      </w:r>
    </w:p>
    <w:p w14:paraId="1FCE9B07" w14:textId="77777777" w:rsidR="00A2182D" w:rsidRPr="00934F6D" w:rsidRDefault="00000000" w:rsidP="00F063D1">
      <w:pPr>
        <w:jc w:val="both"/>
        <w:rPr>
          <w:sz w:val="23"/>
          <w:szCs w:val="23"/>
        </w:rPr>
      </w:pPr>
      <w:r w:rsidRPr="00934F6D">
        <w:rPr>
          <w:sz w:val="23"/>
          <w:szCs w:val="23"/>
        </w:rPr>
        <w:t>Open the project portal at: https://dev453028.service-now.com/employee_request</w:t>
      </w:r>
    </w:p>
    <w:p w14:paraId="541E1011" w14:textId="77777777" w:rsidR="00A2182D" w:rsidRPr="00934F6D" w:rsidRDefault="00000000" w:rsidP="00F063D1">
      <w:pPr>
        <w:jc w:val="both"/>
        <w:rPr>
          <w:sz w:val="23"/>
          <w:szCs w:val="23"/>
        </w:rPr>
      </w:pPr>
      <w:r w:rsidRPr="00934F6D">
        <w:rPr>
          <w:sz w:val="23"/>
          <w:szCs w:val="23"/>
        </w:rPr>
        <w:t>If the instance is inactive, access may depend on the developer instance being available and the user having valid credentials. Do not place passwords or secret tokens in project documentation.</w:t>
      </w:r>
    </w:p>
    <w:p w14:paraId="205B42AE" w14:textId="77777777" w:rsidR="00A2182D" w:rsidRPr="00934F6D" w:rsidRDefault="00000000" w:rsidP="00F063D1">
      <w:pPr>
        <w:keepNext/>
        <w:spacing w:before="180"/>
        <w:jc w:val="both"/>
        <w:rPr>
          <w:sz w:val="23"/>
          <w:szCs w:val="23"/>
        </w:rPr>
      </w:pPr>
      <w:r w:rsidRPr="00934F6D">
        <w:rPr>
          <w:b/>
          <w:color w:val="1F4E79"/>
          <w:sz w:val="23"/>
          <w:szCs w:val="23"/>
        </w:rPr>
        <w:t>4.3 Configuration Summary</w:t>
      </w:r>
    </w:p>
    <w:p w14:paraId="6819D344" w14:textId="77777777" w:rsidR="00A2182D" w:rsidRPr="00934F6D" w:rsidRDefault="00000000" w:rsidP="00F063D1">
      <w:pPr>
        <w:pStyle w:val="ListBullet"/>
        <w:spacing w:after="40"/>
        <w:jc w:val="both"/>
        <w:rPr>
          <w:sz w:val="23"/>
          <w:szCs w:val="23"/>
        </w:rPr>
      </w:pPr>
      <w:r w:rsidRPr="00934F6D">
        <w:rPr>
          <w:sz w:val="23"/>
          <w:szCs w:val="23"/>
        </w:rPr>
        <w:t>Open the Employee Center portal homepage.</w:t>
      </w:r>
    </w:p>
    <w:p w14:paraId="41CAD189" w14:textId="77777777" w:rsidR="00A2182D" w:rsidRPr="00934F6D" w:rsidRDefault="00000000" w:rsidP="00F063D1">
      <w:pPr>
        <w:pStyle w:val="ListBullet"/>
        <w:spacing w:after="40"/>
        <w:jc w:val="both"/>
        <w:rPr>
          <w:sz w:val="23"/>
          <w:szCs w:val="23"/>
        </w:rPr>
      </w:pPr>
      <w:r w:rsidRPr="00934F6D">
        <w:rPr>
          <w:sz w:val="23"/>
          <w:szCs w:val="23"/>
        </w:rPr>
        <w:t>Select Raise Ticket in the Raise an Issue section.</w:t>
      </w:r>
    </w:p>
    <w:p w14:paraId="1CD55BF3" w14:textId="77777777" w:rsidR="00A2182D" w:rsidRPr="00934F6D" w:rsidRDefault="00000000" w:rsidP="00F063D1">
      <w:pPr>
        <w:pStyle w:val="ListBullet"/>
        <w:spacing w:after="40"/>
        <w:jc w:val="both"/>
        <w:rPr>
          <w:sz w:val="23"/>
          <w:szCs w:val="23"/>
        </w:rPr>
      </w:pPr>
      <w:r w:rsidRPr="00934F6D">
        <w:rPr>
          <w:sz w:val="23"/>
          <w:szCs w:val="23"/>
        </w:rPr>
        <w:t>Complete the Raise Employee Issue form.</w:t>
      </w:r>
    </w:p>
    <w:p w14:paraId="40353153" w14:textId="77777777" w:rsidR="00A2182D" w:rsidRPr="00934F6D" w:rsidRDefault="00000000" w:rsidP="00F063D1">
      <w:pPr>
        <w:pStyle w:val="ListBullet"/>
        <w:spacing w:after="40"/>
        <w:jc w:val="both"/>
        <w:rPr>
          <w:sz w:val="23"/>
          <w:szCs w:val="23"/>
        </w:rPr>
      </w:pPr>
      <w:r w:rsidRPr="00934F6D">
        <w:rPr>
          <w:sz w:val="23"/>
          <w:szCs w:val="23"/>
        </w:rPr>
        <w:t>Submit the form and note the generated record number.</w:t>
      </w:r>
    </w:p>
    <w:p w14:paraId="53B211E5" w14:textId="77777777" w:rsidR="00A2182D" w:rsidRPr="00934F6D" w:rsidRDefault="00000000" w:rsidP="00F063D1">
      <w:pPr>
        <w:pStyle w:val="ListBullet"/>
        <w:spacing w:after="40"/>
        <w:jc w:val="both"/>
        <w:rPr>
          <w:sz w:val="23"/>
          <w:szCs w:val="23"/>
        </w:rPr>
      </w:pPr>
      <w:r w:rsidRPr="00934F6D">
        <w:rPr>
          <w:sz w:val="23"/>
          <w:szCs w:val="23"/>
        </w:rPr>
        <w:t>Open the Employee raises issues list and search for the submitted record.</w:t>
      </w:r>
    </w:p>
    <w:p w14:paraId="716568BD" w14:textId="77777777" w:rsidR="00A2182D" w:rsidRPr="00934F6D" w:rsidRDefault="00000000" w:rsidP="00F063D1">
      <w:pPr>
        <w:jc w:val="both"/>
        <w:rPr>
          <w:sz w:val="23"/>
          <w:szCs w:val="23"/>
        </w:rPr>
      </w:pPr>
      <w:r w:rsidRPr="00934F6D">
        <w:rPr>
          <w:sz w:val="23"/>
          <w:szCs w:val="23"/>
        </w:rPr>
        <w:t>No local npm install, frontend build, backend server command, or MongoDB setup is applicable to the verified implementation.</w:t>
      </w:r>
    </w:p>
    <w:p w14:paraId="5A6FFFBD" w14:textId="77777777" w:rsidR="00A2182D" w:rsidRPr="00934F6D" w:rsidRDefault="00000000" w:rsidP="00F063D1">
      <w:pPr>
        <w:keepNext/>
        <w:spacing w:before="180"/>
        <w:jc w:val="both"/>
        <w:rPr>
          <w:sz w:val="23"/>
          <w:szCs w:val="23"/>
        </w:rPr>
      </w:pPr>
      <w:r w:rsidRPr="00934F6D">
        <w:rPr>
          <w:b/>
          <w:color w:val="1F4E79"/>
          <w:sz w:val="23"/>
          <w:szCs w:val="23"/>
        </w:rPr>
        <w:t>5. Folder Structure</w:t>
      </w:r>
    </w:p>
    <w:p w14:paraId="15B2D0DA" w14:textId="77777777" w:rsidR="00A2182D" w:rsidRPr="00934F6D" w:rsidRDefault="00000000" w:rsidP="00F063D1">
      <w:pPr>
        <w:jc w:val="both"/>
        <w:rPr>
          <w:sz w:val="23"/>
          <w:szCs w:val="23"/>
        </w:rPr>
      </w:pPr>
      <w:r w:rsidRPr="00934F6D">
        <w:rPr>
          <w:sz w:val="23"/>
          <w:szCs w:val="23"/>
        </w:rPr>
        <w:t>The project is configured in the ServiceNow instance and does not use a verified local client/server folder structure. The logical component structure is: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160"/>
        <w:gridCol w:w="3456"/>
        <w:gridCol w:w="4032"/>
      </w:tblGrid>
      <w:tr w:rsidR="00A2182D" w:rsidRPr="00934F6D" w14:paraId="701B5AFD" w14:textId="77777777">
        <w:trPr>
          <w:jc w:val="center"/>
        </w:trPr>
        <w:tc>
          <w:tcPr>
            <w:tcW w:w="2160" w:type="dxa"/>
            <w:shd w:val="clear" w:color="auto" w:fill="1F4E79"/>
            <w:tcMar>
              <w:top w:w="80" w:type="dxa"/>
              <w:left w:w="95" w:type="dxa"/>
              <w:bottom w:w="80" w:type="dxa"/>
              <w:right w:w="95" w:type="dxa"/>
            </w:tcMar>
            <w:vAlign w:val="center"/>
          </w:tcPr>
          <w:p w14:paraId="0802F0D9" w14:textId="77777777" w:rsidR="00A2182D" w:rsidRPr="00934F6D" w:rsidRDefault="00000000" w:rsidP="00F063D1">
            <w:pPr>
              <w:spacing w:before="40" w:after="40" w:line="240" w:lineRule="auto"/>
              <w:jc w:val="both"/>
              <w:rPr>
                <w:sz w:val="23"/>
                <w:szCs w:val="23"/>
              </w:rPr>
            </w:pPr>
            <w:r w:rsidRPr="00934F6D">
              <w:rPr>
                <w:b/>
                <w:color w:val="FFFFFF"/>
                <w:sz w:val="23"/>
                <w:szCs w:val="23"/>
              </w:rPr>
              <w:t>ServiceNow component</w:t>
            </w:r>
          </w:p>
        </w:tc>
        <w:tc>
          <w:tcPr>
            <w:tcW w:w="3456" w:type="dxa"/>
            <w:shd w:val="clear" w:color="auto" w:fill="1F4E79"/>
            <w:tcMar>
              <w:top w:w="80" w:type="dxa"/>
              <w:left w:w="95" w:type="dxa"/>
              <w:bottom w:w="80" w:type="dxa"/>
              <w:right w:w="95" w:type="dxa"/>
            </w:tcMar>
            <w:vAlign w:val="center"/>
          </w:tcPr>
          <w:p w14:paraId="73DE6A67" w14:textId="77777777" w:rsidR="00A2182D" w:rsidRPr="00934F6D" w:rsidRDefault="00000000" w:rsidP="00F063D1">
            <w:pPr>
              <w:spacing w:before="40" w:after="40" w:line="240" w:lineRule="auto"/>
              <w:jc w:val="both"/>
              <w:rPr>
                <w:sz w:val="23"/>
                <w:szCs w:val="23"/>
              </w:rPr>
            </w:pPr>
            <w:r w:rsidRPr="00934F6D">
              <w:rPr>
                <w:b/>
                <w:color w:val="FFFFFF"/>
                <w:sz w:val="23"/>
                <w:szCs w:val="23"/>
              </w:rPr>
              <w:t>Project item</w:t>
            </w:r>
          </w:p>
        </w:tc>
        <w:tc>
          <w:tcPr>
            <w:tcW w:w="4032" w:type="dxa"/>
            <w:shd w:val="clear" w:color="auto" w:fill="1F4E79"/>
            <w:tcMar>
              <w:top w:w="80" w:type="dxa"/>
              <w:left w:w="95" w:type="dxa"/>
              <w:bottom w:w="80" w:type="dxa"/>
              <w:right w:w="95" w:type="dxa"/>
            </w:tcMar>
            <w:vAlign w:val="center"/>
          </w:tcPr>
          <w:p w14:paraId="36A4ECC0" w14:textId="77777777" w:rsidR="00A2182D" w:rsidRPr="00934F6D" w:rsidRDefault="00000000" w:rsidP="00F063D1">
            <w:pPr>
              <w:spacing w:before="40" w:after="40" w:line="240" w:lineRule="auto"/>
              <w:jc w:val="both"/>
              <w:rPr>
                <w:sz w:val="23"/>
                <w:szCs w:val="23"/>
              </w:rPr>
            </w:pPr>
            <w:r w:rsidRPr="00934F6D">
              <w:rPr>
                <w:b/>
                <w:color w:val="FFFFFF"/>
                <w:sz w:val="23"/>
                <w:szCs w:val="23"/>
              </w:rPr>
              <w:t>Purpose</w:t>
            </w:r>
          </w:p>
        </w:tc>
      </w:tr>
      <w:tr w:rsidR="00A2182D" w:rsidRPr="00934F6D" w14:paraId="3669EECE" w14:textId="77777777">
        <w:trPr>
          <w:jc w:val="center"/>
        </w:trPr>
        <w:tc>
          <w:tcPr>
            <w:tcW w:w="2160" w:type="dxa"/>
            <w:tcMar>
              <w:top w:w="80" w:type="dxa"/>
              <w:left w:w="95" w:type="dxa"/>
              <w:bottom w:w="80" w:type="dxa"/>
              <w:right w:w="95" w:type="dxa"/>
            </w:tcMar>
            <w:vAlign w:val="center"/>
          </w:tcPr>
          <w:p w14:paraId="647E828F" w14:textId="77777777" w:rsidR="00A2182D" w:rsidRPr="00934F6D" w:rsidRDefault="00000000" w:rsidP="00F063D1">
            <w:pPr>
              <w:spacing w:before="40" w:after="40" w:line="240" w:lineRule="auto"/>
              <w:jc w:val="both"/>
              <w:rPr>
                <w:sz w:val="23"/>
                <w:szCs w:val="23"/>
              </w:rPr>
            </w:pPr>
            <w:r w:rsidRPr="00934F6D">
              <w:rPr>
                <w:sz w:val="23"/>
                <w:szCs w:val="23"/>
              </w:rPr>
              <w:lastRenderedPageBreak/>
              <w:t>Portal</w:t>
            </w:r>
          </w:p>
        </w:tc>
        <w:tc>
          <w:tcPr>
            <w:tcW w:w="3456" w:type="dxa"/>
            <w:tcMar>
              <w:top w:w="80" w:type="dxa"/>
              <w:left w:w="95" w:type="dxa"/>
              <w:bottom w:w="80" w:type="dxa"/>
              <w:right w:w="95" w:type="dxa"/>
            </w:tcMar>
            <w:vAlign w:val="center"/>
          </w:tcPr>
          <w:p w14:paraId="6463A274" w14:textId="77777777" w:rsidR="00A2182D" w:rsidRPr="00934F6D" w:rsidRDefault="00000000" w:rsidP="00F063D1">
            <w:pPr>
              <w:spacing w:before="40" w:after="40" w:line="240" w:lineRule="auto"/>
              <w:jc w:val="both"/>
              <w:rPr>
                <w:sz w:val="23"/>
                <w:szCs w:val="23"/>
              </w:rPr>
            </w:pPr>
            <w:r w:rsidRPr="00934F6D">
              <w:rPr>
                <w:sz w:val="23"/>
                <w:szCs w:val="23"/>
              </w:rPr>
              <w:t>Employee Center / employee_request</w:t>
            </w:r>
          </w:p>
        </w:tc>
        <w:tc>
          <w:tcPr>
            <w:tcW w:w="4032" w:type="dxa"/>
            <w:tcMar>
              <w:top w:w="80" w:type="dxa"/>
              <w:left w:w="95" w:type="dxa"/>
              <w:bottom w:w="80" w:type="dxa"/>
              <w:right w:w="95" w:type="dxa"/>
            </w:tcMar>
            <w:vAlign w:val="center"/>
          </w:tcPr>
          <w:p w14:paraId="5D5C3BAB" w14:textId="77777777" w:rsidR="00A2182D" w:rsidRPr="00934F6D" w:rsidRDefault="00000000" w:rsidP="00F063D1">
            <w:pPr>
              <w:spacing w:before="40" w:after="40" w:line="240" w:lineRule="auto"/>
              <w:jc w:val="both"/>
              <w:rPr>
                <w:sz w:val="23"/>
                <w:szCs w:val="23"/>
              </w:rPr>
            </w:pPr>
            <w:r w:rsidRPr="00934F6D">
              <w:rPr>
                <w:sz w:val="23"/>
                <w:szCs w:val="23"/>
              </w:rPr>
              <w:t>Homepage and user navigation</w:t>
            </w:r>
          </w:p>
        </w:tc>
      </w:tr>
      <w:tr w:rsidR="00A2182D" w:rsidRPr="00934F6D" w14:paraId="58481877" w14:textId="77777777">
        <w:trPr>
          <w:jc w:val="center"/>
        </w:trPr>
        <w:tc>
          <w:tcPr>
            <w:tcW w:w="2160" w:type="dxa"/>
            <w:tcMar>
              <w:top w:w="80" w:type="dxa"/>
              <w:left w:w="95" w:type="dxa"/>
              <w:bottom w:w="80" w:type="dxa"/>
              <w:right w:w="95" w:type="dxa"/>
            </w:tcMar>
            <w:vAlign w:val="center"/>
          </w:tcPr>
          <w:p w14:paraId="18FB2CF4" w14:textId="77777777" w:rsidR="00A2182D" w:rsidRPr="00934F6D" w:rsidRDefault="00000000" w:rsidP="00F063D1">
            <w:pPr>
              <w:spacing w:before="40" w:after="40" w:line="240" w:lineRule="auto"/>
              <w:jc w:val="both"/>
              <w:rPr>
                <w:sz w:val="23"/>
                <w:szCs w:val="23"/>
              </w:rPr>
            </w:pPr>
            <w:r w:rsidRPr="00934F6D">
              <w:rPr>
                <w:sz w:val="23"/>
                <w:szCs w:val="23"/>
              </w:rPr>
              <w:t>Widget</w:t>
            </w:r>
          </w:p>
        </w:tc>
        <w:tc>
          <w:tcPr>
            <w:tcW w:w="3456" w:type="dxa"/>
            <w:tcMar>
              <w:top w:w="80" w:type="dxa"/>
              <w:left w:w="95" w:type="dxa"/>
              <w:bottom w:w="80" w:type="dxa"/>
              <w:right w:w="95" w:type="dxa"/>
            </w:tcMar>
            <w:vAlign w:val="center"/>
          </w:tcPr>
          <w:p w14:paraId="76F8577E" w14:textId="77777777" w:rsidR="00A2182D" w:rsidRPr="00934F6D" w:rsidRDefault="00000000" w:rsidP="00F063D1">
            <w:pPr>
              <w:spacing w:before="40" w:after="40" w:line="240" w:lineRule="auto"/>
              <w:jc w:val="both"/>
              <w:rPr>
                <w:sz w:val="23"/>
                <w:szCs w:val="23"/>
              </w:rPr>
            </w:pPr>
            <w:r w:rsidRPr="00934F6D">
              <w:rPr>
                <w:sz w:val="23"/>
                <w:szCs w:val="23"/>
              </w:rPr>
              <w:t>link_redirect</w:t>
            </w:r>
          </w:p>
        </w:tc>
        <w:tc>
          <w:tcPr>
            <w:tcW w:w="4032" w:type="dxa"/>
            <w:tcMar>
              <w:top w:w="80" w:type="dxa"/>
              <w:left w:w="95" w:type="dxa"/>
              <w:bottom w:w="80" w:type="dxa"/>
              <w:right w:w="95" w:type="dxa"/>
            </w:tcMar>
            <w:vAlign w:val="center"/>
          </w:tcPr>
          <w:p w14:paraId="30416839" w14:textId="77777777" w:rsidR="00A2182D" w:rsidRPr="00934F6D" w:rsidRDefault="00000000" w:rsidP="00F063D1">
            <w:pPr>
              <w:spacing w:before="40" w:after="40" w:line="240" w:lineRule="auto"/>
              <w:jc w:val="both"/>
              <w:rPr>
                <w:sz w:val="23"/>
                <w:szCs w:val="23"/>
              </w:rPr>
            </w:pPr>
            <w:r w:rsidRPr="00934F6D">
              <w:rPr>
                <w:sz w:val="23"/>
                <w:szCs w:val="23"/>
              </w:rPr>
              <w:t>Raise Ticket button and Record Producer navigation</w:t>
            </w:r>
          </w:p>
        </w:tc>
      </w:tr>
      <w:tr w:rsidR="00A2182D" w:rsidRPr="00934F6D" w14:paraId="444B8A1B" w14:textId="77777777">
        <w:trPr>
          <w:jc w:val="center"/>
        </w:trPr>
        <w:tc>
          <w:tcPr>
            <w:tcW w:w="2160" w:type="dxa"/>
            <w:tcMar>
              <w:top w:w="80" w:type="dxa"/>
              <w:left w:w="95" w:type="dxa"/>
              <w:bottom w:w="80" w:type="dxa"/>
              <w:right w:w="95" w:type="dxa"/>
            </w:tcMar>
            <w:vAlign w:val="center"/>
          </w:tcPr>
          <w:p w14:paraId="60DF6B30" w14:textId="77777777" w:rsidR="00A2182D" w:rsidRPr="00934F6D" w:rsidRDefault="00000000" w:rsidP="00F063D1">
            <w:pPr>
              <w:spacing w:before="40" w:after="40" w:line="240" w:lineRule="auto"/>
              <w:jc w:val="both"/>
              <w:rPr>
                <w:sz w:val="23"/>
                <w:szCs w:val="23"/>
              </w:rPr>
            </w:pPr>
            <w:r w:rsidRPr="00934F6D">
              <w:rPr>
                <w:sz w:val="23"/>
                <w:szCs w:val="23"/>
              </w:rPr>
              <w:t>Record Producer</w:t>
            </w:r>
          </w:p>
        </w:tc>
        <w:tc>
          <w:tcPr>
            <w:tcW w:w="3456" w:type="dxa"/>
            <w:tcMar>
              <w:top w:w="80" w:type="dxa"/>
              <w:left w:w="95" w:type="dxa"/>
              <w:bottom w:w="80" w:type="dxa"/>
              <w:right w:w="95" w:type="dxa"/>
            </w:tcMar>
            <w:vAlign w:val="center"/>
          </w:tcPr>
          <w:p w14:paraId="76200818" w14:textId="77777777" w:rsidR="00A2182D" w:rsidRPr="00934F6D" w:rsidRDefault="00000000" w:rsidP="00F063D1">
            <w:pPr>
              <w:spacing w:before="40" w:after="40" w:line="240" w:lineRule="auto"/>
              <w:jc w:val="both"/>
              <w:rPr>
                <w:sz w:val="23"/>
                <w:szCs w:val="23"/>
              </w:rPr>
            </w:pPr>
            <w:r w:rsidRPr="00934F6D">
              <w:rPr>
                <w:sz w:val="23"/>
                <w:szCs w:val="23"/>
              </w:rPr>
              <w:t>Raise Employee Issue</w:t>
            </w:r>
          </w:p>
        </w:tc>
        <w:tc>
          <w:tcPr>
            <w:tcW w:w="4032" w:type="dxa"/>
            <w:tcMar>
              <w:top w:w="80" w:type="dxa"/>
              <w:left w:w="95" w:type="dxa"/>
              <w:bottom w:w="80" w:type="dxa"/>
              <w:right w:w="95" w:type="dxa"/>
            </w:tcMar>
            <w:vAlign w:val="center"/>
          </w:tcPr>
          <w:p w14:paraId="45E383FE" w14:textId="77777777" w:rsidR="00A2182D" w:rsidRPr="00934F6D" w:rsidRDefault="00000000" w:rsidP="00F063D1">
            <w:pPr>
              <w:spacing w:before="40" w:after="40" w:line="240" w:lineRule="auto"/>
              <w:jc w:val="both"/>
              <w:rPr>
                <w:sz w:val="23"/>
                <w:szCs w:val="23"/>
              </w:rPr>
            </w:pPr>
            <w:r w:rsidRPr="00934F6D">
              <w:rPr>
                <w:sz w:val="23"/>
                <w:szCs w:val="23"/>
              </w:rPr>
              <w:t>Issue submission form and variables</w:t>
            </w:r>
          </w:p>
        </w:tc>
      </w:tr>
      <w:tr w:rsidR="00A2182D" w:rsidRPr="00934F6D" w14:paraId="487056A7" w14:textId="77777777">
        <w:trPr>
          <w:jc w:val="center"/>
        </w:trPr>
        <w:tc>
          <w:tcPr>
            <w:tcW w:w="2160" w:type="dxa"/>
            <w:tcMar>
              <w:top w:w="80" w:type="dxa"/>
              <w:left w:w="95" w:type="dxa"/>
              <w:bottom w:w="80" w:type="dxa"/>
              <w:right w:w="95" w:type="dxa"/>
            </w:tcMar>
            <w:vAlign w:val="center"/>
          </w:tcPr>
          <w:p w14:paraId="20FDF7B1" w14:textId="77777777" w:rsidR="00A2182D" w:rsidRPr="00934F6D" w:rsidRDefault="00000000" w:rsidP="00F063D1">
            <w:pPr>
              <w:spacing w:before="40" w:after="40" w:line="240" w:lineRule="auto"/>
              <w:jc w:val="both"/>
              <w:rPr>
                <w:sz w:val="23"/>
                <w:szCs w:val="23"/>
              </w:rPr>
            </w:pPr>
            <w:r w:rsidRPr="00934F6D">
              <w:rPr>
                <w:sz w:val="23"/>
                <w:szCs w:val="23"/>
              </w:rPr>
              <w:t>Custom table</w:t>
            </w:r>
          </w:p>
        </w:tc>
        <w:tc>
          <w:tcPr>
            <w:tcW w:w="3456" w:type="dxa"/>
            <w:tcMar>
              <w:top w:w="80" w:type="dxa"/>
              <w:left w:w="95" w:type="dxa"/>
              <w:bottom w:w="80" w:type="dxa"/>
              <w:right w:w="95" w:type="dxa"/>
            </w:tcMar>
            <w:vAlign w:val="center"/>
          </w:tcPr>
          <w:p w14:paraId="4A13F886" w14:textId="77777777" w:rsidR="00A2182D" w:rsidRPr="00934F6D" w:rsidRDefault="00000000" w:rsidP="00F063D1">
            <w:pPr>
              <w:spacing w:before="40" w:after="40" w:line="240" w:lineRule="auto"/>
              <w:jc w:val="both"/>
              <w:rPr>
                <w:sz w:val="23"/>
                <w:szCs w:val="23"/>
              </w:rPr>
            </w:pPr>
            <w:r w:rsidRPr="00934F6D">
              <w:rPr>
                <w:sz w:val="23"/>
                <w:szCs w:val="23"/>
              </w:rPr>
              <w:t>Employee raises issues</w:t>
            </w:r>
          </w:p>
        </w:tc>
        <w:tc>
          <w:tcPr>
            <w:tcW w:w="4032" w:type="dxa"/>
            <w:tcMar>
              <w:top w:w="80" w:type="dxa"/>
              <w:left w:w="95" w:type="dxa"/>
              <w:bottom w:w="80" w:type="dxa"/>
              <w:right w:w="95" w:type="dxa"/>
            </w:tcMar>
            <w:vAlign w:val="center"/>
          </w:tcPr>
          <w:p w14:paraId="7B32017F" w14:textId="77777777" w:rsidR="00A2182D" w:rsidRPr="00934F6D" w:rsidRDefault="00000000" w:rsidP="00F063D1">
            <w:pPr>
              <w:spacing w:before="40" w:after="40" w:line="240" w:lineRule="auto"/>
              <w:jc w:val="both"/>
              <w:rPr>
                <w:sz w:val="23"/>
                <w:szCs w:val="23"/>
              </w:rPr>
            </w:pPr>
            <w:r w:rsidRPr="00934F6D">
              <w:rPr>
                <w:sz w:val="23"/>
                <w:szCs w:val="23"/>
              </w:rPr>
              <w:t>Persistent issue records</w:t>
            </w:r>
          </w:p>
        </w:tc>
      </w:tr>
      <w:tr w:rsidR="00A2182D" w:rsidRPr="00934F6D" w14:paraId="6B64779A" w14:textId="77777777">
        <w:trPr>
          <w:jc w:val="center"/>
        </w:trPr>
        <w:tc>
          <w:tcPr>
            <w:tcW w:w="2160" w:type="dxa"/>
            <w:tcMar>
              <w:top w:w="80" w:type="dxa"/>
              <w:left w:w="95" w:type="dxa"/>
              <w:bottom w:w="80" w:type="dxa"/>
              <w:right w:w="95" w:type="dxa"/>
            </w:tcMar>
            <w:vAlign w:val="center"/>
          </w:tcPr>
          <w:p w14:paraId="18B925B4" w14:textId="77777777" w:rsidR="00A2182D" w:rsidRPr="00934F6D" w:rsidRDefault="00000000" w:rsidP="00F063D1">
            <w:pPr>
              <w:spacing w:before="40" w:after="40" w:line="240" w:lineRule="auto"/>
              <w:jc w:val="both"/>
              <w:rPr>
                <w:sz w:val="23"/>
                <w:szCs w:val="23"/>
              </w:rPr>
            </w:pPr>
            <w:r w:rsidRPr="00934F6D">
              <w:rPr>
                <w:sz w:val="23"/>
                <w:szCs w:val="23"/>
              </w:rPr>
              <w:t>Attachments</w:t>
            </w:r>
          </w:p>
        </w:tc>
        <w:tc>
          <w:tcPr>
            <w:tcW w:w="3456" w:type="dxa"/>
            <w:tcMar>
              <w:top w:w="80" w:type="dxa"/>
              <w:left w:w="95" w:type="dxa"/>
              <w:bottom w:w="80" w:type="dxa"/>
              <w:right w:w="95" w:type="dxa"/>
            </w:tcMar>
            <w:vAlign w:val="center"/>
          </w:tcPr>
          <w:p w14:paraId="11E8267C" w14:textId="77777777" w:rsidR="00A2182D" w:rsidRPr="00934F6D" w:rsidRDefault="00000000" w:rsidP="00F063D1">
            <w:pPr>
              <w:spacing w:before="40" w:after="40" w:line="240" w:lineRule="auto"/>
              <w:jc w:val="both"/>
              <w:rPr>
                <w:sz w:val="23"/>
                <w:szCs w:val="23"/>
              </w:rPr>
            </w:pPr>
            <w:r w:rsidRPr="00934F6D">
              <w:rPr>
                <w:sz w:val="23"/>
                <w:szCs w:val="23"/>
              </w:rPr>
              <w:t>ServiceNow attachment area</w:t>
            </w:r>
          </w:p>
        </w:tc>
        <w:tc>
          <w:tcPr>
            <w:tcW w:w="4032" w:type="dxa"/>
            <w:tcMar>
              <w:top w:w="80" w:type="dxa"/>
              <w:left w:w="95" w:type="dxa"/>
              <w:bottom w:w="80" w:type="dxa"/>
              <w:right w:w="95" w:type="dxa"/>
            </w:tcMar>
            <w:vAlign w:val="center"/>
          </w:tcPr>
          <w:p w14:paraId="12193073" w14:textId="77777777" w:rsidR="00A2182D" w:rsidRPr="00934F6D" w:rsidRDefault="00000000" w:rsidP="00F063D1">
            <w:pPr>
              <w:spacing w:before="40" w:after="40" w:line="240" w:lineRule="auto"/>
              <w:jc w:val="both"/>
              <w:rPr>
                <w:sz w:val="23"/>
                <w:szCs w:val="23"/>
              </w:rPr>
            </w:pPr>
            <w:r w:rsidRPr="00934F6D">
              <w:rPr>
                <w:sz w:val="23"/>
                <w:szCs w:val="23"/>
              </w:rPr>
              <w:t>Optional user-supplied evidence file, if enabled end-to-end</w:t>
            </w:r>
          </w:p>
        </w:tc>
      </w:tr>
    </w:tbl>
    <w:p w14:paraId="084D4842" w14:textId="77777777" w:rsidR="00A2182D" w:rsidRPr="00934F6D" w:rsidRDefault="00000000" w:rsidP="00F063D1">
      <w:pPr>
        <w:jc w:val="both"/>
        <w:rPr>
          <w:sz w:val="23"/>
          <w:szCs w:val="23"/>
        </w:rPr>
      </w:pPr>
      <w:r w:rsidRPr="00934F6D">
        <w:rPr>
          <w:sz w:val="23"/>
          <w:szCs w:val="23"/>
        </w:rPr>
        <w:t>A repository URL or exported application package was not provided, so no source-code directory tree is claimed.</w:t>
      </w:r>
    </w:p>
    <w:p w14:paraId="17D9C274" w14:textId="77777777" w:rsidR="00A2182D" w:rsidRPr="00934F6D" w:rsidRDefault="00000000" w:rsidP="00F063D1">
      <w:pPr>
        <w:keepNext/>
        <w:spacing w:before="180"/>
        <w:jc w:val="both"/>
        <w:rPr>
          <w:sz w:val="23"/>
          <w:szCs w:val="23"/>
        </w:rPr>
      </w:pPr>
      <w:r w:rsidRPr="00934F6D">
        <w:rPr>
          <w:b/>
          <w:color w:val="1F4E79"/>
          <w:sz w:val="23"/>
          <w:szCs w:val="23"/>
        </w:rPr>
        <w:t>6. Running the Application</w:t>
      </w:r>
    </w:p>
    <w:p w14:paraId="180591A4" w14:textId="77777777" w:rsidR="00A2182D" w:rsidRPr="00934F6D" w:rsidRDefault="00000000" w:rsidP="00F063D1">
      <w:pPr>
        <w:jc w:val="both"/>
        <w:rPr>
          <w:sz w:val="23"/>
          <w:szCs w:val="23"/>
        </w:rPr>
      </w:pPr>
      <w:r w:rsidRPr="00934F6D">
        <w:rPr>
          <w:sz w:val="23"/>
          <w:szCs w:val="23"/>
        </w:rPr>
        <w:t>The portal is accessed through the ServiceNow instance; there are no confirmed local start commands.</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792"/>
        <w:gridCol w:w="4320"/>
        <w:gridCol w:w="4608"/>
      </w:tblGrid>
      <w:tr w:rsidR="00A2182D" w:rsidRPr="00934F6D" w14:paraId="3F5DD7A7" w14:textId="77777777">
        <w:trPr>
          <w:jc w:val="center"/>
        </w:trPr>
        <w:tc>
          <w:tcPr>
            <w:tcW w:w="792" w:type="dxa"/>
            <w:shd w:val="clear" w:color="auto" w:fill="1F4E79"/>
            <w:tcMar>
              <w:top w:w="80" w:type="dxa"/>
              <w:left w:w="95" w:type="dxa"/>
              <w:bottom w:w="80" w:type="dxa"/>
              <w:right w:w="95" w:type="dxa"/>
            </w:tcMar>
            <w:vAlign w:val="center"/>
          </w:tcPr>
          <w:p w14:paraId="28B10E95" w14:textId="77777777" w:rsidR="00A2182D" w:rsidRPr="00934F6D" w:rsidRDefault="00000000" w:rsidP="00F063D1">
            <w:pPr>
              <w:spacing w:before="40" w:after="40" w:line="240" w:lineRule="auto"/>
              <w:jc w:val="both"/>
              <w:rPr>
                <w:sz w:val="23"/>
                <w:szCs w:val="23"/>
              </w:rPr>
            </w:pPr>
            <w:r w:rsidRPr="00934F6D">
              <w:rPr>
                <w:b/>
                <w:color w:val="FFFFFF"/>
                <w:sz w:val="23"/>
                <w:szCs w:val="23"/>
              </w:rPr>
              <w:t>Step</w:t>
            </w:r>
          </w:p>
        </w:tc>
        <w:tc>
          <w:tcPr>
            <w:tcW w:w="4320" w:type="dxa"/>
            <w:shd w:val="clear" w:color="auto" w:fill="1F4E79"/>
            <w:tcMar>
              <w:top w:w="80" w:type="dxa"/>
              <w:left w:w="95" w:type="dxa"/>
              <w:bottom w:w="80" w:type="dxa"/>
              <w:right w:w="95" w:type="dxa"/>
            </w:tcMar>
            <w:vAlign w:val="center"/>
          </w:tcPr>
          <w:p w14:paraId="2B8920FA" w14:textId="77777777" w:rsidR="00A2182D" w:rsidRPr="00934F6D" w:rsidRDefault="00000000" w:rsidP="00F063D1">
            <w:pPr>
              <w:spacing w:before="40" w:after="40" w:line="240" w:lineRule="auto"/>
              <w:jc w:val="both"/>
              <w:rPr>
                <w:sz w:val="23"/>
                <w:szCs w:val="23"/>
              </w:rPr>
            </w:pPr>
            <w:r w:rsidRPr="00934F6D">
              <w:rPr>
                <w:b/>
                <w:color w:val="FFFFFF"/>
                <w:sz w:val="23"/>
                <w:szCs w:val="23"/>
              </w:rPr>
              <w:t>Action</w:t>
            </w:r>
          </w:p>
        </w:tc>
        <w:tc>
          <w:tcPr>
            <w:tcW w:w="4608" w:type="dxa"/>
            <w:shd w:val="clear" w:color="auto" w:fill="1F4E79"/>
            <w:tcMar>
              <w:top w:w="80" w:type="dxa"/>
              <w:left w:w="95" w:type="dxa"/>
              <w:bottom w:w="80" w:type="dxa"/>
              <w:right w:w="95" w:type="dxa"/>
            </w:tcMar>
            <w:vAlign w:val="center"/>
          </w:tcPr>
          <w:p w14:paraId="46C2EF29" w14:textId="77777777" w:rsidR="00A2182D" w:rsidRPr="00934F6D" w:rsidRDefault="00000000" w:rsidP="00F063D1">
            <w:pPr>
              <w:spacing w:before="40" w:after="40" w:line="240" w:lineRule="auto"/>
              <w:jc w:val="both"/>
              <w:rPr>
                <w:sz w:val="23"/>
                <w:szCs w:val="23"/>
              </w:rPr>
            </w:pPr>
            <w:r w:rsidRPr="00934F6D">
              <w:rPr>
                <w:b/>
                <w:color w:val="FFFFFF"/>
                <w:sz w:val="23"/>
                <w:szCs w:val="23"/>
              </w:rPr>
              <w:t>Expected result</w:t>
            </w:r>
          </w:p>
        </w:tc>
      </w:tr>
      <w:tr w:rsidR="00A2182D" w:rsidRPr="00934F6D" w14:paraId="5C71A355" w14:textId="77777777">
        <w:trPr>
          <w:jc w:val="center"/>
        </w:trPr>
        <w:tc>
          <w:tcPr>
            <w:tcW w:w="792" w:type="dxa"/>
            <w:tcMar>
              <w:top w:w="80" w:type="dxa"/>
              <w:left w:w="95" w:type="dxa"/>
              <w:bottom w:w="80" w:type="dxa"/>
              <w:right w:w="95" w:type="dxa"/>
            </w:tcMar>
            <w:vAlign w:val="center"/>
          </w:tcPr>
          <w:p w14:paraId="0E2700C1" w14:textId="77777777" w:rsidR="00A2182D" w:rsidRPr="00934F6D" w:rsidRDefault="00000000" w:rsidP="00F063D1">
            <w:pPr>
              <w:spacing w:before="40" w:after="40" w:line="240" w:lineRule="auto"/>
              <w:jc w:val="both"/>
              <w:rPr>
                <w:sz w:val="23"/>
                <w:szCs w:val="23"/>
              </w:rPr>
            </w:pPr>
            <w:r w:rsidRPr="00934F6D">
              <w:rPr>
                <w:sz w:val="23"/>
                <w:szCs w:val="23"/>
              </w:rPr>
              <w:t>1</w:t>
            </w:r>
          </w:p>
        </w:tc>
        <w:tc>
          <w:tcPr>
            <w:tcW w:w="4320" w:type="dxa"/>
            <w:tcMar>
              <w:top w:w="80" w:type="dxa"/>
              <w:left w:w="95" w:type="dxa"/>
              <w:bottom w:w="80" w:type="dxa"/>
              <w:right w:w="95" w:type="dxa"/>
            </w:tcMar>
            <w:vAlign w:val="center"/>
          </w:tcPr>
          <w:p w14:paraId="0954B2D9" w14:textId="77777777" w:rsidR="00A2182D" w:rsidRPr="00934F6D" w:rsidRDefault="00000000" w:rsidP="00F063D1">
            <w:pPr>
              <w:spacing w:before="40" w:after="40" w:line="240" w:lineRule="auto"/>
              <w:jc w:val="both"/>
              <w:rPr>
                <w:sz w:val="23"/>
                <w:szCs w:val="23"/>
              </w:rPr>
            </w:pPr>
            <w:r w:rsidRPr="00934F6D">
              <w:rPr>
                <w:sz w:val="23"/>
                <w:szCs w:val="23"/>
              </w:rPr>
              <w:t>Open https://dev453028.service-now.com/employee_request</w:t>
            </w:r>
          </w:p>
        </w:tc>
        <w:tc>
          <w:tcPr>
            <w:tcW w:w="4608" w:type="dxa"/>
            <w:tcMar>
              <w:top w:w="80" w:type="dxa"/>
              <w:left w:w="95" w:type="dxa"/>
              <w:bottom w:w="80" w:type="dxa"/>
              <w:right w:w="95" w:type="dxa"/>
            </w:tcMar>
            <w:vAlign w:val="center"/>
          </w:tcPr>
          <w:p w14:paraId="115DF44B" w14:textId="77777777" w:rsidR="00A2182D" w:rsidRPr="00934F6D" w:rsidRDefault="00000000" w:rsidP="00F063D1">
            <w:pPr>
              <w:spacing w:before="40" w:after="40" w:line="240" w:lineRule="auto"/>
              <w:jc w:val="both"/>
              <w:rPr>
                <w:sz w:val="23"/>
                <w:szCs w:val="23"/>
              </w:rPr>
            </w:pPr>
            <w:r w:rsidRPr="00934F6D">
              <w:rPr>
                <w:sz w:val="23"/>
                <w:szCs w:val="23"/>
              </w:rPr>
              <w:t>Employee Center homepage loads, if the instance is available and the user is authorized.</w:t>
            </w:r>
          </w:p>
        </w:tc>
      </w:tr>
      <w:tr w:rsidR="00A2182D" w:rsidRPr="00934F6D" w14:paraId="240935B0" w14:textId="77777777">
        <w:trPr>
          <w:jc w:val="center"/>
        </w:trPr>
        <w:tc>
          <w:tcPr>
            <w:tcW w:w="792" w:type="dxa"/>
            <w:tcMar>
              <w:top w:w="80" w:type="dxa"/>
              <w:left w:w="95" w:type="dxa"/>
              <w:bottom w:w="80" w:type="dxa"/>
              <w:right w:w="95" w:type="dxa"/>
            </w:tcMar>
            <w:vAlign w:val="center"/>
          </w:tcPr>
          <w:p w14:paraId="0E93D5AA" w14:textId="77777777" w:rsidR="00A2182D" w:rsidRPr="00934F6D" w:rsidRDefault="00000000" w:rsidP="00F063D1">
            <w:pPr>
              <w:spacing w:before="40" w:after="40" w:line="240" w:lineRule="auto"/>
              <w:jc w:val="both"/>
              <w:rPr>
                <w:sz w:val="23"/>
                <w:szCs w:val="23"/>
              </w:rPr>
            </w:pPr>
            <w:r w:rsidRPr="00934F6D">
              <w:rPr>
                <w:sz w:val="23"/>
                <w:szCs w:val="23"/>
              </w:rPr>
              <w:t>2</w:t>
            </w:r>
          </w:p>
        </w:tc>
        <w:tc>
          <w:tcPr>
            <w:tcW w:w="4320" w:type="dxa"/>
            <w:tcMar>
              <w:top w:w="80" w:type="dxa"/>
              <w:left w:w="95" w:type="dxa"/>
              <w:bottom w:w="80" w:type="dxa"/>
              <w:right w:w="95" w:type="dxa"/>
            </w:tcMar>
            <w:vAlign w:val="center"/>
          </w:tcPr>
          <w:p w14:paraId="58788FCE" w14:textId="77777777" w:rsidR="00A2182D" w:rsidRPr="00934F6D" w:rsidRDefault="00000000" w:rsidP="00F063D1">
            <w:pPr>
              <w:spacing w:before="40" w:after="40" w:line="240" w:lineRule="auto"/>
              <w:jc w:val="both"/>
              <w:rPr>
                <w:sz w:val="23"/>
                <w:szCs w:val="23"/>
              </w:rPr>
            </w:pPr>
            <w:r w:rsidRPr="00934F6D">
              <w:rPr>
                <w:sz w:val="23"/>
                <w:szCs w:val="23"/>
              </w:rPr>
              <w:t>Click Raise Ticket</w:t>
            </w:r>
          </w:p>
        </w:tc>
        <w:tc>
          <w:tcPr>
            <w:tcW w:w="4608" w:type="dxa"/>
            <w:tcMar>
              <w:top w:w="80" w:type="dxa"/>
              <w:left w:w="95" w:type="dxa"/>
              <w:bottom w:w="80" w:type="dxa"/>
              <w:right w:w="95" w:type="dxa"/>
            </w:tcMar>
            <w:vAlign w:val="center"/>
          </w:tcPr>
          <w:p w14:paraId="2431C2C1" w14:textId="77777777" w:rsidR="00A2182D" w:rsidRPr="00934F6D" w:rsidRDefault="00000000" w:rsidP="00F063D1">
            <w:pPr>
              <w:spacing w:before="40" w:after="40" w:line="240" w:lineRule="auto"/>
              <w:jc w:val="both"/>
              <w:rPr>
                <w:sz w:val="23"/>
                <w:szCs w:val="23"/>
              </w:rPr>
            </w:pPr>
            <w:r w:rsidRPr="00934F6D">
              <w:rPr>
                <w:sz w:val="23"/>
                <w:szCs w:val="23"/>
              </w:rPr>
              <w:t>Raise Employee Issue Record Producer opens.</w:t>
            </w:r>
          </w:p>
        </w:tc>
      </w:tr>
      <w:tr w:rsidR="00A2182D" w:rsidRPr="00934F6D" w14:paraId="11096F6D" w14:textId="77777777">
        <w:trPr>
          <w:jc w:val="center"/>
        </w:trPr>
        <w:tc>
          <w:tcPr>
            <w:tcW w:w="792" w:type="dxa"/>
            <w:tcMar>
              <w:top w:w="80" w:type="dxa"/>
              <w:left w:w="95" w:type="dxa"/>
              <w:bottom w:w="80" w:type="dxa"/>
              <w:right w:w="95" w:type="dxa"/>
            </w:tcMar>
            <w:vAlign w:val="center"/>
          </w:tcPr>
          <w:p w14:paraId="105D7709" w14:textId="77777777" w:rsidR="00A2182D" w:rsidRPr="00934F6D" w:rsidRDefault="00000000" w:rsidP="00F063D1">
            <w:pPr>
              <w:spacing w:before="40" w:after="40" w:line="240" w:lineRule="auto"/>
              <w:jc w:val="both"/>
              <w:rPr>
                <w:sz w:val="23"/>
                <w:szCs w:val="23"/>
              </w:rPr>
            </w:pPr>
            <w:r w:rsidRPr="00934F6D">
              <w:rPr>
                <w:sz w:val="23"/>
                <w:szCs w:val="23"/>
              </w:rPr>
              <w:t>3</w:t>
            </w:r>
          </w:p>
        </w:tc>
        <w:tc>
          <w:tcPr>
            <w:tcW w:w="4320" w:type="dxa"/>
            <w:tcMar>
              <w:top w:w="80" w:type="dxa"/>
              <w:left w:w="95" w:type="dxa"/>
              <w:bottom w:w="80" w:type="dxa"/>
              <w:right w:w="95" w:type="dxa"/>
            </w:tcMar>
            <w:vAlign w:val="center"/>
          </w:tcPr>
          <w:p w14:paraId="6CAC3C6E" w14:textId="77777777" w:rsidR="00A2182D" w:rsidRPr="00934F6D" w:rsidRDefault="00000000" w:rsidP="00F063D1">
            <w:pPr>
              <w:spacing w:before="40" w:after="40" w:line="240" w:lineRule="auto"/>
              <w:jc w:val="both"/>
              <w:rPr>
                <w:sz w:val="23"/>
                <w:szCs w:val="23"/>
              </w:rPr>
            </w:pPr>
            <w:r w:rsidRPr="00934F6D">
              <w:rPr>
                <w:sz w:val="23"/>
                <w:szCs w:val="23"/>
              </w:rPr>
              <w:t>Enter issue details and select Submit</w:t>
            </w:r>
          </w:p>
        </w:tc>
        <w:tc>
          <w:tcPr>
            <w:tcW w:w="4608" w:type="dxa"/>
            <w:tcMar>
              <w:top w:w="80" w:type="dxa"/>
              <w:left w:w="95" w:type="dxa"/>
              <w:bottom w:w="80" w:type="dxa"/>
              <w:right w:w="95" w:type="dxa"/>
            </w:tcMar>
            <w:vAlign w:val="center"/>
          </w:tcPr>
          <w:p w14:paraId="26972F97" w14:textId="77777777" w:rsidR="00A2182D" w:rsidRPr="00934F6D" w:rsidRDefault="00000000" w:rsidP="00F063D1">
            <w:pPr>
              <w:spacing w:before="40" w:after="40" w:line="240" w:lineRule="auto"/>
              <w:jc w:val="both"/>
              <w:rPr>
                <w:sz w:val="23"/>
                <w:szCs w:val="23"/>
              </w:rPr>
            </w:pPr>
            <w:r w:rsidRPr="00934F6D">
              <w:rPr>
                <w:sz w:val="23"/>
                <w:szCs w:val="23"/>
              </w:rPr>
              <w:t>ServiceNow processes the Record Producer submission.</w:t>
            </w:r>
          </w:p>
        </w:tc>
      </w:tr>
      <w:tr w:rsidR="00A2182D" w:rsidRPr="00934F6D" w14:paraId="2A8FB9F2" w14:textId="77777777">
        <w:trPr>
          <w:jc w:val="center"/>
        </w:trPr>
        <w:tc>
          <w:tcPr>
            <w:tcW w:w="792" w:type="dxa"/>
            <w:tcMar>
              <w:top w:w="80" w:type="dxa"/>
              <w:left w:w="95" w:type="dxa"/>
              <w:bottom w:w="80" w:type="dxa"/>
              <w:right w:w="95" w:type="dxa"/>
            </w:tcMar>
            <w:vAlign w:val="center"/>
          </w:tcPr>
          <w:p w14:paraId="32046B96" w14:textId="77777777" w:rsidR="00A2182D" w:rsidRPr="00934F6D" w:rsidRDefault="00000000" w:rsidP="00F063D1">
            <w:pPr>
              <w:spacing w:before="40" w:after="40" w:line="240" w:lineRule="auto"/>
              <w:jc w:val="both"/>
              <w:rPr>
                <w:sz w:val="23"/>
                <w:szCs w:val="23"/>
              </w:rPr>
            </w:pPr>
            <w:r w:rsidRPr="00934F6D">
              <w:rPr>
                <w:sz w:val="23"/>
                <w:szCs w:val="23"/>
              </w:rPr>
              <w:t>4</w:t>
            </w:r>
          </w:p>
        </w:tc>
        <w:tc>
          <w:tcPr>
            <w:tcW w:w="4320" w:type="dxa"/>
            <w:tcMar>
              <w:top w:w="80" w:type="dxa"/>
              <w:left w:w="95" w:type="dxa"/>
              <w:bottom w:w="80" w:type="dxa"/>
              <w:right w:w="95" w:type="dxa"/>
            </w:tcMar>
            <w:vAlign w:val="center"/>
          </w:tcPr>
          <w:p w14:paraId="6EA01BCD" w14:textId="77777777" w:rsidR="00A2182D" w:rsidRPr="00934F6D" w:rsidRDefault="00000000" w:rsidP="00F063D1">
            <w:pPr>
              <w:spacing w:before="40" w:after="40" w:line="240" w:lineRule="auto"/>
              <w:jc w:val="both"/>
              <w:rPr>
                <w:sz w:val="23"/>
                <w:szCs w:val="23"/>
              </w:rPr>
            </w:pPr>
            <w:r w:rsidRPr="00934F6D">
              <w:rPr>
                <w:sz w:val="23"/>
                <w:szCs w:val="23"/>
              </w:rPr>
              <w:t>Open the Employee raises issues table list</w:t>
            </w:r>
          </w:p>
        </w:tc>
        <w:tc>
          <w:tcPr>
            <w:tcW w:w="4608" w:type="dxa"/>
            <w:tcMar>
              <w:top w:w="80" w:type="dxa"/>
              <w:left w:w="95" w:type="dxa"/>
              <w:bottom w:w="80" w:type="dxa"/>
              <w:right w:w="95" w:type="dxa"/>
            </w:tcMar>
            <w:vAlign w:val="center"/>
          </w:tcPr>
          <w:p w14:paraId="0F577E2A" w14:textId="77777777" w:rsidR="00A2182D" w:rsidRPr="00934F6D" w:rsidRDefault="00000000" w:rsidP="00F063D1">
            <w:pPr>
              <w:spacing w:before="40" w:after="40" w:line="240" w:lineRule="auto"/>
              <w:jc w:val="both"/>
              <w:rPr>
                <w:sz w:val="23"/>
                <w:szCs w:val="23"/>
              </w:rPr>
            </w:pPr>
            <w:r w:rsidRPr="00934F6D">
              <w:rPr>
                <w:sz w:val="23"/>
                <w:szCs w:val="23"/>
              </w:rPr>
              <w:t>The newly created record can be searched by its generated number.</w:t>
            </w:r>
          </w:p>
        </w:tc>
      </w:tr>
    </w:tbl>
    <w:p w14:paraId="66DD4497" w14:textId="77777777" w:rsidR="00A2182D" w:rsidRPr="00934F6D" w:rsidRDefault="00000000" w:rsidP="00F063D1">
      <w:pPr>
        <w:jc w:val="both"/>
        <w:rPr>
          <w:sz w:val="23"/>
          <w:szCs w:val="23"/>
        </w:rPr>
      </w:pPr>
      <w:r w:rsidRPr="00934F6D">
        <w:rPr>
          <w:sz w:val="23"/>
          <w:szCs w:val="23"/>
        </w:rPr>
        <w:t>A successful record number such as EMP0001012 was visible in the supplied list screenshot. That number is an example from the captured environment, not a guaranteed value for future submissions.</w:t>
      </w:r>
    </w:p>
    <w:p w14:paraId="519D403A" w14:textId="77777777" w:rsidR="00A2182D" w:rsidRPr="00934F6D" w:rsidRDefault="00000000" w:rsidP="00F063D1">
      <w:pPr>
        <w:keepNext/>
        <w:spacing w:before="180"/>
        <w:jc w:val="both"/>
        <w:rPr>
          <w:sz w:val="23"/>
          <w:szCs w:val="23"/>
        </w:rPr>
      </w:pPr>
      <w:r w:rsidRPr="00934F6D">
        <w:rPr>
          <w:b/>
          <w:color w:val="1F4E79"/>
          <w:sz w:val="23"/>
          <w:szCs w:val="23"/>
        </w:rPr>
        <w:t>7. API / Integration Documentation</w:t>
      </w:r>
    </w:p>
    <w:p w14:paraId="18B5D614" w14:textId="77777777" w:rsidR="00A2182D" w:rsidRPr="00934F6D" w:rsidRDefault="00000000" w:rsidP="00F063D1">
      <w:pPr>
        <w:jc w:val="both"/>
        <w:rPr>
          <w:sz w:val="23"/>
          <w:szCs w:val="23"/>
        </w:rPr>
      </w:pPr>
      <w:r w:rsidRPr="00934F6D">
        <w:rPr>
          <w:sz w:val="23"/>
          <w:szCs w:val="23"/>
        </w:rPr>
        <w:t>No custom REST API endpoints or external integrations are confirmed in the supplied implementation evidence. The navigation widget uses ServiceNow's client-side location search for a sc_cat_item record and opens the configured Record Producer. This is a platform navigation mechanism, not a documented custom REST API.</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160"/>
        <w:gridCol w:w="2232"/>
        <w:gridCol w:w="2448"/>
        <w:gridCol w:w="3168"/>
      </w:tblGrid>
      <w:tr w:rsidR="00A2182D" w:rsidRPr="00934F6D" w14:paraId="758EDBC5" w14:textId="77777777">
        <w:trPr>
          <w:jc w:val="center"/>
        </w:trPr>
        <w:tc>
          <w:tcPr>
            <w:tcW w:w="2160" w:type="dxa"/>
            <w:shd w:val="clear" w:color="auto" w:fill="1F4E79"/>
            <w:tcMar>
              <w:top w:w="80" w:type="dxa"/>
              <w:left w:w="95" w:type="dxa"/>
              <w:bottom w:w="80" w:type="dxa"/>
              <w:right w:w="95" w:type="dxa"/>
            </w:tcMar>
            <w:vAlign w:val="center"/>
          </w:tcPr>
          <w:p w14:paraId="12E26B0D" w14:textId="77777777" w:rsidR="00A2182D" w:rsidRPr="00934F6D" w:rsidRDefault="00000000" w:rsidP="00F063D1">
            <w:pPr>
              <w:spacing w:before="40" w:after="40" w:line="240" w:lineRule="auto"/>
              <w:jc w:val="both"/>
              <w:rPr>
                <w:sz w:val="23"/>
                <w:szCs w:val="23"/>
              </w:rPr>
            </w:pPr>
            <w:r w:rsidRPr="00934F6D">
              <w:rPr>
                <w:b/>
                <w:color w:val="FFFFFF"/>
                <w:sz w:val="23"/>
                <w:szCs w:val="23"/>
              </w:rPr>
              <w:t>Interface</w:t>
            </w:r>
          </w:p>
        </w:tc>
        <w:tc>
          <w:tcPr>
            <w:tcW w:w="2232" w:type="dxa"/>
            <w:shd w:val="clear" w:color="auto" w:fill="1F4E79"/>
            <w:tcMar>
              <w:top w:w="80" w:type="dxa"/>
              <w:left w:w="95" w:type="dxa"/>
              <w:bottom w:w="80" w:type="dxa"/>
              <w:right w:w="95" w:type="dxa"/>
            </w:tcMar>
            <w:vAlign w:val="center"/>
          </w:tcPr>
          <w:p w14:paraId="13318487" w14:textId="77777777" w:rsidR="00A2182D" w:rsidRPr="00934F6D" w:rsidRDefault="00000000" w:rsidP="00F063D1">
            <w:pPr>
              <w:spacing w:before="40" w:after="40" w:line="240" w:lineRule="auto"/>
              <w:jc w:val="both"/>
              <w:rPr>
                <w:sz w:val="23"/>
                <w:szCs w:val="23"/>
              </w:rPr>
            </w:pPr>
            <w:r w:rsidRPr="00934F6D">
              <w:rPr>
                <w:b/>
                <w:color w:val="FFFFFF"/>
                <w:sz w:val="23"/>
                <w:szCs w:val="23"/>
              </w:rPr>
              <w:t>Type</w:t>
            </w:r>
          </w:p>
        </w:tc>
        <w:tc>
          <w:tcPr>
            <w:tcW w:w="2448" w:type="dxa"/>
            <w:shd w:val="clear" w:color="auto" w:fill="1F4E79"/>
            <w:tcMar>
              <w:top w:w="80" w:type="dxa"/>
              <w:left w:w="95" w:type="dxa"/>
              <w:bottom w:w="80" w:type="dxa"/>
              <w:right w:w="95" w:type="dxa"/>
            </w:tcMar>
            <w:vAlign w:val="center"/>
          </w:tcPr>
          <w:p w14:paraId="6DB5E85C" w14:textId="77777777" w:rsidR="00A2182D" w:rsidRPr="00934F6D" w:rsidRDefault="00000000" w:rsidP="00F063D1">
            <w:pPr>
              <w:spacing w:before="40" w:after="40" w:line="240" w:lineRule="auto"/>
              <w:jc w:val="both"/>
              <w:rPr>
                <w:sz w:val="23"/>
                <w:szCs w:val="23"/>
              </w:rPr>
            </w:pPr>
            <w:r w:rsidRPr="00934F6D">
              <w:rPr>
                <w:b/>
                <w:color w:val="FFFFFF"/>
                <w:sz w:val="23"/>
                <w:szCs w:val="23"/>
              </w:rPr>
              <w:t>Purpose</w:t>
            </w:r>
          </w:p>
        </w:tc>
        <w:tc>
          <w:tcPr>
            <w:tcW w:w="3168" w:type="dxa"/>
            <w:shd w:val="clear" w:color="auto" w:fill="1F4E79"/>
            <w:tcMar>
              <w:top w:w="80" w:type="dxa"/>
              <w:left w:w="95" w:type="dxa"/>
              <w:bottom w:w="80" w:type="dxa"/>
              <w:right w:w="95" w:type="dxa"/>
            </w:tcMar>
            <w:vAlign w:val="center"/>
          </w:tcPr>
          <w:p w14:paraId="76A00FE6" w14:textId="77777777" w:rsidR="00A2182D" w:rsidRPr="00934F6D" w:rsidRDefault="00000000" w:rsidP="00F063D1">
            <w:pPr>
              <w:spacing w:before="40" w:after="40" w:line="240" w:lineRule="auto"/>
              <w:jc w:val="both"/>
              <w:rPr>
                <w:sz w:val="23"/>
                <w:szCs w:val="23"/>
              </w:rPr>
            </w:pPr>
            <w:r w:rsidRPr="00934F6D">
              <w:rPr>
                <w:b/>
                <w:color w:val="FFFFFF"/>
                <w:sz w:val="23"/>
                <w:szCs w:val="23"/>
              </w:rPr>
              <w:t>Parameters / details</w:t>
            </w:r>
          </w:p>
        </w:tc>
      </w:tr>
      <w:tr w:rsidR="00A2182D" w:rsidRPr="00934F6D" w14:paraId="72FC64A1" w14:textId="77777777">
        <w:trPr>
          <w:jc w:val="center"/>
        </w:trPr>
        <w:tc>
          <w:tcPr>
            <w:tcW w:w="2160" w:type="dxa"/>
            <w:tcMar>
              <w:top w:w="80" w:type="dxa"/>
              <w:left w:w="95" w:type="dxa"/>
              <w:bottom w:w="80" w:type="dxa"/>
              <w:right w:w="95" w:type="dxa"/>
            </w:tcMar>
            <w:vAlign w:val="center"/>
          </w:tcPr>
          <w:p w14:paraId="04920018" w14:textId="77777777" w:rsidR="00A2182D" w:rsidRPr="00934F6D" w:rsidRDefault="00000000" w:rsidP="00F063D1">
            <w:pPr>
              <w:spacing w:before="40" w:after="40" w:line="240" w:lineRule="auto"/>
              <w:jc w:val="both"/>
              <w:rPr>
                <w:sz w:val="23"/>
                <w:szCs w:val="23"/>
              </w:rPr>
            </w:pPr>
            <w:r w:rsidRPr="00934F6D">
              <w:rPr>
                <w:sz w:val="23"/>
                <w:szCs w:val="23"/>
              </w:rPr>
              <w:t>Employee Center portal URL</w:t>
            </w:r>
          </w:p>
        </w:tc>
        <w:tc>
          <w:tcPr>
            <w:tcW w:w="2232" w:type="dxa"/>
            <w:tcMar>
              <w:top w:w="80" w:type="dxa"/>
              <w:left w:w="95" w:type="dxa"/>
              <w:bottom w:w="80" w:type="dxa"/>
              <w:right w:w="95" w:type="dxa"/>
            </w:tcMar>
            <w:vAlign w:val="center"/>
          </w:tcPr>
          <w:p w14:paraId="701A3F01" w14:textId="77777777" w:rsidR="00A2182D" w:rsidRPr="00934F6D" w:rsidRDefault="00000000" w:rsidP="00F063D1">
            <w:pPr>
              <w:spacing w:before="40" w:after="40" w:line="240" w:lineRule="auto"/>
              <w:jc w:val="both"/>
              <w:rPr>
                <w:sz w:val="23"/>
                <w:szCs w:val="23"/>
              </w:rPr>
            </w:pPr>
            <w:r w:rsidRPr="00934F6D">
              <w:rPr>
                <w:sz w:val="23"/>
                <w:szCs w:val="23"/>
              </w:rPr>
              <w:t>Browser URL</w:t>
            </w:r>
          </w:p>
        </w:tc>
        <w:tc>
          <w:tcPr>
            <w:tcW w:w="2448" w:type="dxa"/>
            <w:tcMar>
              <w:top w:w="80" w:type="dxa"/>
              <w:left w:w="95" w:type="dxa"/>
              <w:bottom w:w="80" w:type="dxa"/>
              <w:right w:w="95" w:type="dxa"/>
            </w:tcMar>
            <w:vAlign w:val="center"/>
          </w:tcPr>
          <w:p w14:paraId="39F00299" w14:textId="77777777" w:rsidR="00A2182D" w:rsidRPr="00934F6D" w:rsidRDefault="00000000" w:rsidP="00F063D1">
            <w:pPr>
              <w:spacing w:before="40" w:after="40" w:line="240" w:lineRule="auto"/>
              <w:jc w:val="both"/>
              <w:rPr>
                <w:sz w:val="23"/>
                <w:szCs w:val="23"/>
              </w:rPr>
            </w:pPr>
            <w:r w:rsidRPr="00934F6D">
              <w:rPr>
                <w:sz w:val="23"/>
                <w:szCs w:val="23"/>
              </w:rPr>
              <w:t>Open portal homepage</w:t>
            </w:r>
          </w:p>
        </w:tc>
        <w:tc>
          <w:tcPr>
            <w:tcW w:w="3168" w:type="dxa"/>
            <w:tcMar>
              <w:top w:w="80" w:type="dxa"/>
              <w:left w:w="95" w:type="dxa"/>
              <w:bottom w:w="80" w:type="dxa"/>
              <w:right w:w="95" w:type="dxa"/>
            </w:tcMar>
            <w:vAlign w:val="center"/>
          </w:tcPr>
          <w:p w14:paraId="47A07D86" w14:textId="77777777" w:rsidR="00A2182D" w:rsidRPr="00934F6D" w:rsidRDefault="00000000" w:rsidP="00F063D1">
            <w:pPr>
              <w:spacing w:before="40" w:after="40" w:line="240" w:lineRule="auto"/>
              <w:jc w:val="both"/>
              <w:rPr>
                <w:sz w:val="23"/>
                <w:szCs w:val="23"/>
              </w:rPr>
            </w:pPr>
            <w:r w:rsidRPr="00934F6D">
              <w:rPr>
                <w:sz w:val="23"/>
                <w:szCs w:val="23"/>
              </w:rPr>
              <w:t>/employee_request</w:t>
            </w:r>
          </w:p>
        </w:tc>
      </w:tr>
      <w:tr w:rsidR="00A2182D" w:rsidRPr="00934F6D" w14:paraId="63D8B3F6" w14:textId="77777777">
        <w:trPr>
          <w:jc w:val="center"/>
        </w:trPr>
        <w:tc>
          <w:tcPr>
            <w:tcW w:w="2160" w:type="dxa"/>
            <w:tcMar>
              <w:top w:w="80" w:type="dxa"/>
              <w:left w:w="95" w:type="dxa"/>
              <w:bottom w:w="80" w:type="dxa"/>
              <w:right w:w="95" w:type="dxa"/>
            </w:tcMar>
            <w:vAlign w:val="center"/>
          </w:tcPr>
          <w:p w14:paraId="57AD645B" w14:textId="77777777" w:rsidR="00A2182D" w:rsidRPr="00934F6D" w:rsidRDefault="00000000" w:rsidP="00F063D1">
            <w:pPr>
              <w:spacing w:before="40" w:after="40" w:line="240" w:lineRule="auto"/>
              <w:jc w:val="both"/>
              <w:rPr>
                <w:sz w:val="23"/>
                <w:szCs w:val="23"/>
              </w:rPr>
            </w:pPr>
            <w:r w:rsidRPr="00934F6D">
              <w:rPr>
                <w:sz w:val="23"/>
                <w:szCs w:val="23"/>
              </w:rPr>
              <w:lastRenderedPageBreak/>
              <w:t>Raise Ticket action</w:t>
            </w:r>
          </w:p>
        </w:tc>
        <w:tc>
          <w:tcPr>
            <w:tcW w:w="2232" w:type="dxa"/>
            <w:tcMar>
              <w:top w:w="80" w:type="dxa"/>
              <w:left w:w="95" w:type="dxa"/>
              <w:bottom w:w="80" w:type="dxa"/>
              <w:right w:w="95" w:type="dxa"/>
            </w:tcMar>
            <w:vAlign w:val="center"/>
          </w:tcPr>
          <w:p w14:paraId="31EFD83E" w14:textId="77777777" w:rsidR="00A2182D" w:rsidRPr="00934F6D" w:rsidRDefault="00000000" w:rsidP="00F063D1">
            <w:pPr>
              <w:spacing w:before="40" w:after="40" w:line="240" w:lineRule="auto"/>
              <w:jc w:val="both"/>
              <w:rPr>
                <w:sz w:val="23"/>
                <w:szCs w:val="23"/>
              </w:rPr>
            </w:pPr>
            <w:r w:rsidRPr="00934F6D">
              <w:rPr>
                <w:sz w:val="23"/>
                <w:szCs w:val="23"/>
              </w:rPr>
              <w:t>Widget client-side navigation</w:t>
            </w:r>
          </w:p>
        </w:tc>
        <w:tc>
          <w:tcPr>
            <w:tcW w:w="2448" w:type="dxa"/>
            <w:tcMar>
              <w:top w:w="80" w:type="dxa"/>
              <w:left w:w="95" w:type="dxa"/>
              <w:bottom w:w="80" w:type="dxa"/>
              <w:right w:w="95" w:type="dxa"/>
            </w:tcMar>
            <w:vAlign w:val="center"/>
          </w:tcPr>
          <w:p w14:paraId="59478C8D" w14:textId="77777777" w:rsidR="00A2182D" w:rsidRPr="00934F6D" w:rsidRDefault="00000000" w:rsidP="00F063D1">
            <w:pPr>
              <w:spacing w:before="40" w:after="40" w:line="240" w:lineRule="auto"/>
              <w:jc w:val="both"/>
              <w:rPr>
                <w:sz w:val="23"/>
                <w:szCs w:val="23"/>
              </w:rPr>
            </w:pPr>
            <w:r w:rsidRPr="00934F6D">
              <w:rPr>
                <w:sz w:val="23"/>
                <w:szCs w:val="23"/>
              </w:rPr>
              <w:t>Open Record Producer</w:t>
            </w:r>
          </w:p>
        </w:tc>
        <w:tc>
          <w:tcPr>
            <w:tcW w:w="3168" w:type="dxa"/>
            <w:tcMar>
              <w:top w:w="80" w:type="dxa"/>
              <w:left w:w="95" w:type="dxa"/>
              <w:bottom w:w="80" w:type="dxa"/>
              <w:right w:w="95" w:type="dxa"/>
            </w:tcMar>
            <w:vAlign w:val="center"/>
          </w:tcPr>
          <w:p w14:paraId="28E7E8BF" w14:textId="77777777" w:rsidR="00A2182D" w:rsidRPr="00934F6D" w:rsidRDefault="00000000" w:rsidP="00F063D1">
            <w:pPr>
              <w:spacing w:before="40" w:after="40" w:line="240" w:lineRule="auto"/>
              <w:jc w:val="both"/>
              <w:rPr>
                <w:sz w:val="23"/>
                <w:szCs w:val="23"/>
              </w:rPr>
            </w:pPr>
            <w:r w:rsidRPr="00934F6D">
              <w:rPr>
                <w:sz w:val="23"/>
                <w:szCs w:val="23"/>
              </w:rPr>
              <w:t>Uses the configured Record Producer sys_id; exact sys_id is intentionally not reproduced here.</w:t>
            </w:r>
          </w:p>
        </w:tc>
      </w:tr>
      <w:tr w:rsidR="00A2182D" w:rsidRPr="00934F6D" w14:paraId="7BA52D42" w14:textId="77777777">
        <w:trPr>
          <w:jc w:val="center"/>
        </w:trPr>
        <w:tc>
          <w:tcPr>
            <w:tcW w:w="2160" w:type="dxa"/>
            <w:tcMar>
              <w:top w:w="80" w:type="dxa"/>
              <w:left w:w="95" w:type="dxa"/>
              <w:bottom w:w="80" w:type="dxa"/>
              <w:right w:w="95" w:type="dxa"/>
            </w:tcMar>
            <w:vAlign w:val="center"/>
          </w:tcPr>
          <w:p w14:paraId="0B7CD6A3" w14:textId="77777777" w:rsidR="00A2182D" w:rsidRPr="00934F6D" w:rsidRDefault="00000000" w:rsidP="00F063D1">
            <w:pPr>
              <w:spacing w:before="40" w:after="40" w:line="240" w:lineRule="auto"/>
              <w:jc w:val="both"/>
              <w:rPr>
                <w:sz w:val="23"/>
                <w:szCs w:val="23"/>
              </w:rPr>
            </w:pPr>
            <w:r w:rsidRPr="00934F6D">
              <w:rPr>
                <w:sz w:val="23"/>
                <w:szCs w:val="23"/>
              </w:rPr>
              <w:t>Record Producer submission</w:t>
            </w:r>
          </w:p>
        </w:tc>
        <w:tc>
          <w:tcPr>
            <w:tcW w:w="2232" w:type="dxa"/>
            <w:tcMar>
              <w:top w:w="80" w:type="dxa"/>
              <w:left w:w="95" w:type="dxa"/>
              <w:bottom w:w="80" w:type="dxa"/>
              <w:right w:w="95" w:type="dxa"/>
            </w:tcMar>
            <w:vAlign w:val="center"/>
          </w:tcPr>
          <w:p w14:paraId="4F42DEC4" w14:textId="77777777" w:rsidR="00A2182D" w:rsidRPr="00934F6D" w:rsidRDefault="00000000" w:rsidP="00F063D1">
            <w:pPr>
              <w:spacing w:before="40" w:after="40" w:line="240" w:lineRule="auto"/>
              <w:jc w:val="both"/>
              <w:rPr>
                <w:sz w:val="23"/>
                <w:szCs w:val="23"/>
              </w:rPr>
            </w:pPr>
            <w:r w:rsidRPr="00934F6D">
              <w:rPr>
                <w:sz w:val="23"/>
                <w:szCs w:val="23"/>
              </w:rPr>
              <w:t>ServiceNow platform action</w:t>
            </w:r>
          </w:p>
        </w:tc>
        <w:tc>
          <w:tcPr>
            <w:tcW w:w="2448" w:type="dxa"/>
            <w:tcMar>
              <w:top w:w="80" w:type="dxa"/>
              <w:left w:w="95" w:type="dxa"/>
              <w:bottom w:w="80" w:type="dxa"/>
              <w:right w:w="95" w:type="dxa"/>
            </w:tcMar>
            <w:vAlign w:val="center"/>
          </w:tcPr>
          <w:p w14:paraId="5368DDD8" w14:textId="77777777" w:rsidR="00A2182D" w:rsidRPr="00934F6D" w:rsidRDefault="00000000" w:rsidP="00F063D1">
            <w:pPr>
              <w:spacing w:before="40" w:after="40" w:line="240" w:lineRule="auto"/>
              <w:jc w:val="both"/>
              <w:rPr>
                <w:sz w:val="23"/>
                <w:szCs w:val="23"/>
              </w:rPr>
            </w:pPr>
            <w:r w:rsidRPr="00934F6D">
              <w:rPr>
                <w:sz w:val="23"/>
                <w:szCs w:val="23"/>
              </w:rPr>
              <w:t>Create issue record</w:t>
            </w:r>
          </w:p>
        </w:tc>
        <w:tc>
          <w:tcPr>
            <w:tcW w:w="3168" w:type="dxa"/>
            <w:tcMar>
              <w:top w:w="80" w:type="dxa"/>
              <w:left w:w="95" w:type="dxa"/>
              <w:bottom w:w="80" w:type="dxa"/>
              <w:right w:w="95" w:type="dxa"/>
            </w:tcMar>
            <w:vAlign w:val="center"/>
          </w:tcPr>
          <w:p w14:paraId="79137CBC" w14:textId="77777777" w:rsidR="00A2182D" w:rsidRPr="00934F6D" w:rsidRDefault="00000000" w:rsidP="00F063D1">
            <w:pPr>
              <w:spacing w:before="40" w:after="40" w:line="240" w:lineRule="auto"/>
              <w:jc w:val="both"/>
              <w:rPr>
                <w:sz w:val="23"/>
                <w:szCs w:val="23"/>
              </w:rPr>
            </w:pPr>
            <w:r w:rsidRPr="00934F6D">
              <w:rPr>
                <w:sz w:val="23"/>
                <w:szCs w:val="23"/>
              </w:rPr>
              <w:t>Fields: requester, category, subcategory, short description, state</w:t>
            </w:r>
          </w:p>
        </w:tc>
      </w:tr>
      <w:tr w:rsidR="00A2182D" w:rsidRPr="00934F6D" w14:paraId="2FD1371D" w14:textId="77777777">
        <w:trPr>
          <w:jc w:val="center"/>
        </w:trPr>
        <w:tc>
          <w:tcPr>
            <w:tcW w:w="2160" w:type="dxa"/>
            <w:tcMar>
              <w:top w:w="80" w:type="dxa"/>
              <w:left w:w="95" w:type="dxa"/>
              <w:bottom w:w="80" w:type="dxa"/>
              <w:right w:w="95" w:type="dxa"/>
            </w:tcMar>
            <w:vAlign w:val="center"/>
          </w:tcPr>
          <w:p w14:paraId="0AC62BA6" w14:textId="77777777" w:rsidR="00A2182D" w:rsidRPr="00934F6D" w:rsidRDefault="00000000" w:rsidP="00F063D1">
            <w:pPr>
              <w:spacing w:before="40" w:after="40" w:line="240" w:lineRule="auto"/>
              <w:jc w:val="both"/>
              <w:rPr>
                <w:sz w:val="23"/>
                <w:szCs w:val="23"/>
              </w:rPr>
            </w:pPr>
            <w:r w:rsidRPr="00934F6D">
              <w:rPr>
                <w:sz w:val="23"/>
                <w:szCs w:val="23"/>
              </w:rPr>
              <w:t>Custom table list view</w:t>
            </w:r>
          </w:p>
        </w:tc>
        <w:tc>
          <w:tcPr>
            <w:tcW w:w="2232" w:type="dxa"/>
            <w:tcMar>
              <w:top w:w="80" w:type="dxa"/>
              <w:left w:w="95" w:type="dxa"/>
              <w:bottom w:w="80" w:type="dxa"/>
              <w:right w:w="95" w:type="dxa"/>
            </w:tcMar>
            <w:vAlign w:val="center"/>
          </w:tcPr>
          <w:p w14:paraId="6F853DB8" w14:textId="77777777" w:rsidR="00A2182D" w:rsidRPr="00934F6D" w:rsidRDefault="00000000" w:rsidP="00F063D1">
            <w:pPr>
              <w:spacing w:before="40" w:after="40" w:line="240" w:lineRule="auto"/>
              <w:jc w:val="both"/>
              <w:rPr>
                <w:sz w:val="23"/>
                <w:szCs w:val="23"/>
              </w:rPr>
            </w:pPr>
            <w:r w:rsidRPr="00934F6D">
              <w:rPr>
                <w:sz w:val="23"/>
                <w:szCs w:val="23"/>
              </w:rPr>
              <w:t>ServiceNow UI</w:t>
            </w:r>
          </w:p>
        </w:tc>
        <w:tc>
          <w:tcPr>
            <w:tcW w:w="2448" w:type="dxa"/>
            <w:tcMar>
              <w:top w:w="80" w:type="dxa"/>
              <w:left w:w="95" w:type="dxa"/>
              <w:bottom w:w="80" w:type="dxa"/>
              <w:right w:w="95" w:type="dxa"/>
            </w:tcMar>
            <w:vAlign w:val="center"/>
          </w:tcPr>
          <w:p w14:paraId="659DA172" w14:textId="77777777" w:rsidR="00A2182D" w:rsidRPr="00934F6D" w:rsidRDefault="00000000" w:rsidP="00F063D1">
            <w:pPr>
              <w:spacing w:before="40" w:after="40" w:line="240" w:lineRule="auto"/>
              <w:jc w:val="both"/>
              <w:rPr>
                <w:sz w:val="23"/>
                <w:szCs w:val="23"/>
              </w:rPr>
            </w:pPr>
            <w:r w:rsidRPr="00934F6D">
              <w:rPr>
                <w:sz w:val="23"/>
                <w:szCs w:val="23"/>
              </w:rPr>
              <w:t>Review saved issue records</w:t>
            </w:r>
          </w:p>
        </w:tc>
        <w:tc>
          <w:tcPr>
            <w:tcW w:w="3168" w:type="dxa"/>
            <w:tcMar>
              <w:top w:w="80" w:type="dxa"/>
              <w:left w:w="95" w:type="dxa"/>
              <w:bottom w:w="80" w:type="dxa"/>
              <w:right w:w="95" w:type="dxa"/>
            </w:tcMar>
            <w:vAlign w:val="center"/>
          </w:tcPr>
          <w:p w14:paraId="6B4777F1" w14:textId="77777777" w:rsidR="00A2182D" w:rsidRPr="00934F6D" w:rsidRDefault="00000000" w:rsidP="00F063D1">
            <w:pPr>
              <w:spacing w:before="40" w:after="40" w:line="240" w:lineRule="auto"/>
              <w:jc w:val="both"/>
              <w:rPr>
                <w:sz w:val="23"/>
                <w:szCs w:val="23"/>
              </w:rPr>
            </w:pPr>
            <w:r w:rsidRPr="00934F6D">
              <w:rPr>
                <w:sz w:val="23"/>
                <w:szCs w:val="23"/>
              </w:rPr>
              <w:t>Search by Number and inspect visible columns</w:t>
            </w:r>
          </w:p>
        </w:tc>
      </w:tr>
    </w:tbl>
    <w:p w14:paraId="083C1002" w14:textId="77777777" w:rsidR="00A2182D" w:rsidRPr="00934F6D" w:rsidRDefault="00000000" w:rsidP="00F063D1">
      <w:pPr>
        <w:keepNext/>
        <w:spacing w:before="180"/>
        <w:jc w:val="both"/>
        <w:rPr>
          <w:sz w:val="23"/>
          <w:szCs w:val="23"/>
        </w:rPr>
      </w:pPr>
      <w:r w:rsidRPr="00934F6D">
        <w:rPr>
          <w:b/>
          <w:color w:val="1F4E79"/>
          <w:sz w:val="23"/>
          <w:szCs w:val="23"/>
        </w:rPr>
        <w:t>8. Authentication and Authorization</w:t>
      </w:r>
    </w:p>
    <w:p w14:paraId="033EC03F" w14:textId="77777777" w:rsidR="00A2182D" w:rsidRPr="00934F6D" w:rsidRDefault="00000000" w:rsidP="00F063D1">
      <w:pPr>
        <w:jc w:val="both"/>
        <w:rPr>
          <w:sz w:val="23"/>
          <w:szCs w:val="23"/>
        </w:rPr>
      </w:pPr>
      <w:r w:rsidRPr="00934F6D">
        <w:rPr>
          <w:sz w:val="23"/>
          <w:szCs w:val="23"/>
        </w:rPr>
        <w:t>The portal is hosted on the ServiceNow instance and the screenshots show an authenticated ServiceNow user interface. The exact login configuration, roles, ACL rules, public-access settings, and authorization policies were not supplied; therefore this document does not claim a particular security configuration.</w:t>
      </w:r>
    </w:p>
    <w:p w14:paraId="1961E81D" w14:textId="77777777" w:rsidR="00A2182D" w:rsidRPr="00934F6D" w:rsidRDefault="00000000" w:rsidP="00F063D1">
      <w:pPr>
        <w:pStyle w:val="ListBullet"/>
        <w:spacing w:after="40"/>
        <w:jc w:val="both"/>
        <w:rPr>
          <w:sz w:val="23"/>
          <w:szCs w:val="23"/>
        </w:rPr>
      </w:pPr>
      <w:r w:rsidRPr="00934F6D">
        <w:rPr>
          <w:sz w:val="23"/>
          <w:szCs w:val="23"/>
        </w:rPr>
        <w:t>Use only authorized ServiceNow accounts.</w:t>
      </w:r>
    </w:p>
    <w:p w14:paraId="5C124EFE" w14:textId="77777777" w:rsidR="00A2182D" w:rsidRPr="00934F6D" w:rsidRDefault="00000000" w:rsidP="00F063D1">
      <w:pPr>
        <w:pStyle w:val="ListBullet"/>
        <w:spacing w:after="40"/>
        <w:jc w:val="both"/>
        <w:rPr>
          <w:sz w:val="23"/>
          <w:szCs w:val="23"/>
        </w:rPr>
      </w:pPr>
      <w:r w:rsidRPr="00934F6D">
        <w:rPr>
          <w:sz w:val="23"/>
          <w:szCs w:val="23"/>
        </w:rPr>
        <w:t>Do not include passwords, session cookies, API keys, or private credentials in the documentation.</w:t>
      </w:r>
    </w:p>
    <w:p w14:paraId="456D486E" w14:textId="77777777" w:rsidR="00A2182D" w:rsidRPr="00934F6D" w:rsidRDefault="00000000" w:rsidP="00F063D1">
      <w:pPr>
        <w:pStyle w:val="ListBullet"/>
        <w:spacing w:after="40"/>
        <w:jc w:val="both"/>
        <w:rPr>
          <w:sz w:val="23"/>
          <w:szCs w:val="23"/>
        </w:rPr>
      </w:pPr>
      <w:r w:rsidRPr="00934F6D">
        <w:rPr>
          <w:sz w:val="23"/>
          <w:szCs w:val="23"/>
        </w:rPr>
        <w:t>Verify which users can open the portal, submit issues, view records, and access attachments.</w:t>
      </w:r>
    </w:p>
    <w:p w14:paraId="0C807BDB" w14:textId="77777777" w:rsidR="00A2182D" w:rsidRPr="00934F6D" w:rsidRDefault="00000000" w:rsidP="00F063D1">
      <w:pPr>
        <w:pStyle w:val="ListBullet"/>
        <w:spacing w:after="40"/>
        <w:jc w:val="both"/>
        <w:rPr>
          <w:sz w:val="23"/>
          <w:szCs w:val="23"/>
        </w:rPr>
      </w:pPr>
      <w:r w:rsidRPr="00934F6D">
        <w:rPr>
          <w:sz w:val="23"/>
          <w:szCs w:val="23"/>
        </w:rPr>
        <w:t>Review table and attachment access controls with the instance administrator before production use.</w:t>
      </w:r>
    </w:p>
    <w:p w14:paraId="381C3682" w14:textId="77777777" w:rsidR="00A2182D" w:rsidRPr="00934F6D" w:rsidRDefault="00000000" w:rsidP="00F063D1">
      <w:pPr>
        <w:keepNext/>
        <w:spacing w:before="180"/>
        <w:jc w:val="both"/>
        <w:rPr>
          <w:sz w:val="23"/>
          <w:szCs w:val="23"/>
        </w:rPr>
      </w:pPr>
      <w:r w:rsidRPr="00934F6D">
        <w:rPr>
          <w:b/>
          <w:color w:val="1F4E79"/>
          <w:sz w:val="23"/>
          <w:szCs w:val="23"/>
        </w:rPr>
        <w:t>9. User Interface</w:t>
      </w:r>
    </w:p>
    <w:p w14:paraId="2D63EAAD" w14:textId="77777777" w:rsidR="00A2182D" w:rsidRPr="00934F6D" w:rsidRDefault="00000000" w:rsidP="00F063D1">
      <w:pPr>
        <w:jc w:val="both"/>
        <w:rPr>
          <w:sz w:val="23"/>
          <w:szCs w:val="23"/>
        </w:rPr>
      </w:pPr>
      <w:r w:rsidRPr="00934F6D">
        <w:rPr>
          <w:sz w:val="23"/>
          <w:szCs w:val="23"/>
        </w:rPr>
        <w:t>The following screenshots were captured from the project instance and show the user-facing portal and issue form.</w:t>
      </w:r>
    </w:p>
    <w:p w14:paraId="6D2EB354" w14:textId="77777777" w:rsidR="00A2182D" w:rsidRPr="00934F6D" w:rsidRDefault="00000000" w:rsidP="00F063D1">
      <w:pPr>
        <w:jc w:val="both"/>
        <w:rPr>
          <w:sz w:val="23"/>
          <w:szCs w:val="23"/>
        </w:rPr>
      </w:pPr>
      <w:r w:rsidRPr="00934F6D">
        <w:rPr>
          <w:sz w:val="23"/>
          <w:szCs w:val="23"/>
        </w:rPr>
        <w:t>9.1 Employee Center Homepage</w:t>
      </w:r>
    </w:p>
    <w:p w14:paraId="33A29E78" w14:textId="296296BF" w:rsidR="00A2182D" w:rsidRPr="00934F6D" w:rsidRDefault="00A2182D" w:rsidP="00F063D1">
      <w:pPr>
        <w:jc w:val="both"/>
        <w:rPr>
          <w:sz w:val="23"/>
          <w:szCs w:val="23"/>
        </w:rPr>
      </w:pPr>
    </w:p>
    <w:p w14:paraId="471DE1B6" w14:textId="3DB503F6" w:rsidR="00141305" w:rsidRDefault="00141305" w:rsidP="00F063D1">
      <w:pPr>
        <w:jc w:val="both"/>
        <w:rPr>
          <w:i/>
          <w:color w:val="5A5A5A"/>
          <w:sz w:val="23"/>
          <w:szCs w:val="23"/>
        </w:rPr>
      </w:pPr>
    </w:p>
    <w:p w14:paraId="34D9F32E" w14:textId="36B27E98" w:rsidR="00141305" w:rsidRDefault="00141305" w:rsidP="00F063D1">
      <w:pPr>
        <w:jc w:val="both"/>
        <w:rPr>
          <w:i/>
          <w:color w:val="5A5A5A"/>
          <w:sz w:val="23"/>
          <w:szCs w:val="23"/>
        </w:rPr>
      </w:pPr>
    </w:p>
    <w:p w14:paraId="14FD18E8" w14:textId="71B7DD56" w:rsidR="00141305" w:rsidRDefault="00141305" w:rsidP="00F063D1">
      <w:pPr>
        <w:jc w:val="both"/>
        <w:rPr>
          <w:i/>
          <w:color w:val="5A5A5A"/>
          <w:sz w:val="23"/>
          <w:szCs w:val="23"/>
        </w:rPr>
      </w:pPr>
    </w:p>
    <w:p w14:paraId="43B02097" w14:textId="1D8EF3F7" w:rsidR="00141305" w:rsidRDefault="00141305" w:rsidP="00F063D1">
      <w:pPr>
        <w:jc w:val="both"/>
        <w:rPr>
          <w:i/>
          <w:color w:val="5A5A5A"/>
          <w:sz w:val="23"/>
          <w:szCs w:val="23"/>
        </w:rPr>
      </w:pPr>
    </w:p>
    <w:p w14:paraId="4715DB96" w14:textId="103206FA" w:rsidR="00141305" w:rsidRDefault="00141305" w:rsidP="00F063D1">
      <w:pPr>
        <w:jc w:val="both"/>
        <w:rPr>
          <w:i/>
          <w:color w:val="5A5A5A"/>
          <w:sz w:val="23"/>
          <w:szCs w:val="23"/>
        </w:rPr>
      </w:pPr>
      <w:r w:rsidRPr="00934F6D">
        <w:rPr>
          <w:noProof/>
          <w:sz w:val="23"/>
          <w:szCs w:val="23"/>
        </w:rPr>
        <w:lastRenderedPageBreak/>
        <w:drawing>
          <wp:anchor distT="0" distB="0" distL="114300" distR="114300" simplePos="0" relativeHeight="251657216" behindDoc="1" locked="0" layoutInCell="1" allowOverlap="1" wp14:anchorId="088B993D" wp14:editId="0194B605">
            <wp:simplePos x="0" y="0"/>
            <wp:positionH relativeFrom="column">
              <wp:posOffset>363</wp:posOffset>
            </wp:positionH>
            <wp:positionV relativeFrom="paragraph">
              <wp:posOffset>311604</wp:posOffset>
            </wp:positionV>
            <wp:extent cx="6217920" cy="2921477"/>
            <wp:effectExtent l="0" t="0" r="0" b="0"/>
            <wp:wrapTight wrapText="bothSides">
              <wp:wrapPolygon edited="0">
                <wp:start x="0" y="0"/>
                <wp:lineTo x="0" y="21412"/>
                <wp:lineTo x="21507" y="21412"/>
                <wp:lineTo x="2150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173724).png"/>
                    <pic:cNvPicPr/>
                  </pic:nvPicPr>
                  <pic:blipFill>
                    <a:blip r:embed="rId9"/>
                    <a:stretch>
                      <a:fillRect/>
                    </a:stretch>
                  </pic:blipFill>
                  <pic:spPr>
                    <a:xfrm>
                      <a:off x="0" y="0"/>
                      <a:ext cx="6217920" cy="2921477"/>
                    </a:xfrm>
                    <a:prstGeom prst="rect">
                      <a:avLst/>
                    </a:prstGeom>
                  </pic:spPr>
                </pic:pic>
              </a:graphicData>
            </a:graphic>
          </wp:anchor>
        </w:drawing>
      </w:r>
    </w:p>
    <w:p w14:paraId="0F2A8F70" w14:textId="49957E03" w:rsidR="00141305" w:rsidRDefault="00141305" w:rsidP="00F063D1">
      <w:pPr>
        <w:jc w:val="both"/>
        <w:rPr>
          <w:i/>
          <w:color w:val="5A5A5A"/>
          <w:sz w:val="23"/>
          <w:szCs w:val="23"/>
        </w:rPr>
      </w:pPr>
    </w:p>
    <w:p w14:paraId="5DBDA6EF" w14:textId="19839EB6" w:rsidR="00141305" w:rsidRDefault="00141305" w:rsidP="00F063D1">
      <w:pPr>
        <w:jc w:val="both"/>
        <w:rPr>
          <w:i/>
          <w:color w:val="5A5A5A"/>
          <w:sz w:val="23"/>
          <w:szCs w:val="23"/>
        </w:rPr>
      </w:pPr>
    </w:p>
    <w:p w14:paraId="00A62C4D" w14:textId="4CE19F76" w:rsidR="00A2182D" w:rsidRPr="00934F6D" w:rsidRDefault="00000000" w:rsidP="00F063D1">
      <w:pPr>
        <w:jc w:val="both"/>
        <w:rPr>
          <w:sz w:val="23"/>
          <w:szCs w:val="23"/>
        </w:rPr>
      </w:pPr>
      <w:r w:rsidRPr="00934F6D">
        <w:rPr>
          <w:i/>
          <w:color w:val="5A5A5A"/>
          <w:sz w:val="23"/>
          <w:szCs w:val="23"/>
        </w:rPr>
        <w:t>Figure 2. Employee Center homepage with Quick Links, My Active Items, Recommended for You, My Favorites, Our Commercial Services, and Raise an Issue.</w:t>
      </w:r>
    </w:p>
    <w:p w14:paraId="01FE3D20" w14:textId="77777777" w:rsidR="00A2182D" w:rsidRPr="00934F6D" w:rsidRDefault="00000000" w:rsidP="00F063D1">
      <w:pPr>
        <w:jc w:val="both"/>
        <w:rPr>
          <w:sz w:val="23"/>
          <w:szCs w:val="23"/>
        </w:rPr>
      </w:pPr>
      <w:r w:rsidRPr="00934F6D">
        <w:rPr>
          <w:sz w:val="23"/>
          <w:szCs w:val="23"/>
        </w:rPr>
        <w:br w:type="page"/>
      </w:r>
    </w:p>
    <w:p w14:paraId="117B9C1E" w14:textId="77777777" w:rsidR="00A2182D" w:rsidRPr="00934F6D" w:rsidRDefault="00000000" w:rsidP="00F063D1">
      <w:pPr>
        <w:keepNext/>
        <w:spacing w:before="180"/>
        <w:jc w:val="both"/>
        <w:rPr>
          <w:sz w:val="23"/>
          <w:szCs w:val="23"/>
        </w:rPr>
      </w:pPr>
      <w:r w:rsidRPr="00934F6D">
        <w:rPr>
          <w:b/>
          <w:color w:val="1F4E79"/>
          <w:sz w:val="23"/>
          <w:szCs w:val="23"/>
        </w:rPr>
        <w:lastRenderedPageBreak/>
        <w:t>9.2 Raise Employee Issue Form</w:t>
      </w:r>
    </w:p>
    <w:p w14:paraId="4E20DF4F" w14:textId="77777777" w:rsidR="00A2182D" w:rsidRPr="00934F6D" w:rsidRDefault="00000000" w:rsidP="00F063D1">
      <w:pPr>
        <w:jc w:val="both"/>
        <w:rPr>
          <w:sz w:val="23"/>
          <w:szCs w:val="23"/>
        </w:rPr>
      </w:pPr>
      <w:r w:rsidRPr="00934F6D">
        <w:rPr>
          <w:noProof/>
          <w:sz w:val="23"/>
          <w:szCs w:val="23"/>
        </w:rPr>
        <w:drawing>
          <wp:inline distT="0" distB="0" distL="0" distR="0" wp14:anchorId="1C241FAD" wp14:editId="30DFE1FA">
            <wp:extent cx="6217920" cy="6020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30756.png"/>
                    <pic:cNvPicPr/>
                  </pic:nvPicPr>
                  <pic:blipFill>
                    <a:blip r:embed="rId10"/>
                    <a:stretch>
                      <a:fillRect/>
                    </a:stretch>
                  </pic:blipFill>
                  <pic:spPr>
                    <a:xfrm>
                      <a:off x="0" y="0"/>
                      <a:ext cx="6217920" cy="6020372"/>
                    </a:xfrm>
                    <a:prstGeom prst="rect">
                      <a:avLst/>
                    </a:prstGeom>
                  </pic:spPr>
                </pic:pic>
              </a:graphicData>
            </a:graphic>
          </wp:inline>
        </w:drawing>
      </w:r>
    </w:p>
    <w:p w14:paraId="5E23B1ED" w14:textId="77777777" w:rsidR="00A2182D" w:rsidRPr="00934F6D" w:rsidRDefault="00000000" w:rsidP="00F063D1">
      <w:pPr>
        <w:jc w:val="both"/>
        <w:rPr>
          <w:sz w:val="23"/>
          <w:szCs w:val="23"/>
        </w:rPr>
      </w:pPr>
      <w:r w:rsidRPr="00934F6D">
        <w:rPr>
          <w:i/>
          <w:color w:val="5A5A5A"/>
          <w:sz w:val="23"/>
          <w:szCs w:val="23"/>
        </w:rPr>
        <w:t>Figure 3. Actual Record Producer form showing requester name, category, subcategory, short description, issue state, attachment area, and Submit.</w:t>
      </w:r>
    </w:p>
    <w:p w14:paraId="1A6DB98D" w14:textId="77777777" w:rsidR="00A2182D" w:rsidRPr="00934F6D" w:rsidRDefault="00000000" w:rsidP="00F063D1">
      <w:pPr>
        <w:keepNext/>
        <w:spacing w:before="180"/>
        <w:jc w:val="both"/>
        <w:rPr>
          <w:sz w:val="23"/>
          <w:szCs w:val="23"/>
        </w:rPr>
      </w:pPr>
      <w:r w:rsidRPr="00934F6D">
        <w:rPr>
          <w:b/>
          <w:color w:val="1F4E79"/>
          <w:sz w:val="23"/>
          <w:szCs w:val="23"/>
        </w:rPr>
        <w:lastRenderedPageBreak/>
        <w:t>9.3 Submitted Records List</w:t>
      </w:r>
    </w:p>
    <w:p w14:paraId="7E7411A3" w14:textId="77777777" w:rsidR="00A2182D" w:rsidRPr="00934F6D" w:rsidRDefault="00000000" w:rsidP="00F063D1">
      <w:pPr>
        <w:jc w:val="both"/>
        <w:rPr>
          <w:sz w:val="23"/>
          <w:szCs w:val="23"/>
        </w:rPr>
      </w:pPr>
      <w:r w:rsidRPr="00934F6D">
        <w:rPr>
          <w:noProof/>
          <w:sz w:val="23"/>
          <w:szCs w:val="23"/>
        </w:rPr>
        <w:drawing>
          <wp:inline distT="0" distB="0" distL="0" distR="0" wp14:anchorId="17ECFB28" wp14:editId="796BDE02">
            <wp:extent cx="6217920" cy="33268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05249.png"/>
                    <pic:cNvPicPr/>
                  </pic:nvPicPr>
                  <pic:blipFill>
                    <a:blip r:embed="rId11"/>
                    <a:stretch>
                      <a:fillRect/>
                    </a:stretch>
                  </pic:blipFill>
                  <pic:spPr>
                    <a:xfrm>
                      <a:off x="0" y="0"/>
                      <a:ext cx="6217920" cy="3326809"/>
                    </a:xfrm>
                    <a:prstGeom prst="rect">
                      <a:avLst/>
                    </a:prstGeom>
                  </pic:spPr>
                </pic:pic>
              </a:graphicData>
            </a:graphic>
          </wp:inline>
        </w:drawing>
      </w:r>
    </w:p>
    <w:p w14:paraId="45D59BFE" w14:textId="77777777" w:rsidR="00A2182D" w:rsidRPr="00934F6D" w:rsidRDefault="00000000" w:rsidP="00F063D1">
      <w:pPr>
        <w:jc w:val="both"/>
        <w:rPr>
          <w:sz w:val="23"/>
          <w:szCs w:val="23"/>
        </w:rPr>
      </w:pPr>
      <w:r w:rsidRPr="00934F6D">
        <w:rPr>
          <w:i/>
          <w:color w:val="5A5A5A"/>
          <w:sz w:val="23"/>
          <w:szCs w:val="23"/>
        </w:rPr>
        <w:t>Figure 4. Custom table list view with generated record numbers and issue-related columns.</w:t>
      </w:r>
    </w:p>
    <w:p w14:paraId="2ECE29D4" w14:textId="77777777" w:rsidR="00A2182D" w:rsidRPr="00934F6D" w:rsidRDefault="00000000" w:rsidP="00F063D1">
      <w:pPr>
        <w:keepNext/>
        <w:spacing w:before="180"/>
        <w:jc w:val="both"/>
        <w:rPr>
          <w:sz w:val="23"/>
          <w:szCs w:val="23"/>
        </w:rPr>
      </w:pPr>
      <w:r w:rsidRPr="00934F6D">
        <w:rPr>
          <w:b/>
          <w:color w:val="1F4E79"/>
          <w:sz w:val="23"/>
          <w:szCs w:val="23"/>
        </w:rPr>
        <w:t>9.4 Record Producer Configuration</w:t>
      </w:r>
    </w:p>
    <w:p w14:paraId="36277997" w14:textId="77777777" w:rsidR="00A2182D" w:rsidRPr="00934F6D" w:rsidRDefault="00000000" w:rsidP="00F063D1">
      <w:pPr>
        <w:jc w:val="both"/>
        <w:rPr>
          <w:sz w:val="23"/>
          <w:szCs w:val="23"/>
        </w:rPr>
      </w:pPr>
      <w:r w:rsidRPr="00934F6D">
        <w:rPr>
          <w:noProof/>
          <w:sz w:val="23"/>
          <w:szCs w:val="23"/>
        </w:rPr>
        <w:drawing>
          <wp:inline distT="0" distB="0" distL="0" distR="0" wp14:anchorId="3A30E092" wp14:editId="002425F9">
            <wp:extent cx="6217920" cy="3375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13940.png"/>
                    <pic:cNvPicPr/>
                  </pic:nvPicPr>
                  <pic:blipFill>
                    <a:blip r:embed="rId12"/>
                    <a:stretch>
                      <a:fillRect/>
                    </a:stretch>
                  </pic:blipFill>
                  <pic:spPr>
                    <a:xfrm>
                      <a:off x="0" y="0"/>
                      <a:ext cx="6217920" cy="3375976"/>
                    </a:xfrm>
                    <a:prstGeom prst="rect">
                      <a:avLst/>
                    </a:prstGeom>
                  </pic:spPr>
                </pic:pic>
              </a:graphicData>
            </a:graphic>
          </wp:inline>
        </w:drawing>
      </w:r>
    </w:p>
    <w:p w14:paraId="23706BF3" w14:textId="77777777" w:rsidR="00A2182D" w:rsidRPr="00934F6D" w:rsidRDefault="00000000" w:rsidP="00F063D1">
      <w:pPr>
        <w:jc w:val="both"/>
        <w:rPr>
          <w:sz w:val="23"/>
          <w:szCs w:val="23"/>
        </w:rPr>
      </w:pPr>
      <w:r w:rsidRPr="00934F6D">
        <w:rPr>
          <w:i/>
          <w:color w:val="5A5A5A"/>
          <w:sz w:val="23"/>
          <w:szCs w:val="23"/>
        </w:rPr>
        <w:t>Figure 5. Raise Employee Issue Record Producer configuration and five variables.</w:t>
      </w:r>
    </w:p>
    <w:p w14:paraId="2AEA17CE" w14:textId="77777777" w:rsidR="00A2182D" w:rsidRPr="00934F6D" w:rsidRDefault="00000000" w:rsidP="00F063D1">
      <w:pPr>
        <w:keepNext/>
        <w:spacing w:before="180"/>
        <w:jc w:val="both"/>
        <w:rPr>
          <w:sz w:val="23"/>
          <w:szCs w:val="23"/>
        </w:rPr>
      </w:pPr>
      <w:r w:rsidRPr="00934F6D">
        <w:rPr>
          <w:b/>
          <w:color w:val="1F4E79"/>
          <w:sz w:val="23"/>
          <w:szCs w:val="23"/>
        </w:rPr>
        <w:lastRenderedPageBreak/>
        <w:t>9.5 Custom Widget</w:t>
      </w:r>
    </w:p>
    <w:p w14:paraId="719FFB19" w14:textId="77777777" w:rsidR="00A2182D" w:rsidRPr="00934F6D" w:rsidRDefault="00000000" w:rsidP="00F063D1">
      <w:pPr>
        <w:jc w:val="both"/>
        <w:rPr>
          <w:sz w:val="23"/>
          <w:szCs w:val="23"/>
        </w:rPr>
      </w:pPr>
      <w:r w:rsidRPr="00934F6D">
        <w:rPr>
          <w:noProof/>
          <w:sz w:val="23"/>
          <w:szCs w:val="23"/>
        </w:rPr>
        <w:drawing>
          <wp:inline distT="0" distB="0" distL="0" distR="0" wp14:anchorId="05D16846" wp14:editId="4D99FC5A">
            <wp:extent cx="6217920" cy="66180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214021.png"/>
                    <pic:cNvPicPr/>
                  </pic:nvPicPr>
                  <pic:blipFill>
                    <a:blip r:embed="rId13"/>
                    <a:stretch>
                      <a:fillRect/>
                    </a:stretch>
                  </pic:blipFill>
                  <pic:spPr>
                    <a:xfrm>
                      <a:off x="0" y="0"/>
                      <a:ext cx="6217920" cy="6618083"/>
                    </a:xfrm>
                    <a:prstGeom prst="rect">
                      <a:avLst/>
                    </a:prstGeom>
                  </pic:spPr>
                </pic:pic>
              </a:graphicData>
            </a:graphic>
          </wp:inline>
        </w:drawing>
      </w:r>
    </w:p>
    <w:p w14:paraId="2170CFF1" w14:textId="77777777" w:rsidR="00A2182D" w:rsidRPr="00934F6D" w:rsidRDefault="00000000" w:rsidP="00F063D1">
      <w:pPr>
        <w:jc w:val="both"/>
        <w:rPr>
          <w:sz w:val="23"/>
          <w:szCs w:val="23"/>
        </w:rPr>
      </w:pPr>
      <w:r w:rsidRPr="00934F6D">
        <w:rPr>
          <w:i/>
          <w:color w:val="5A5A5A"/>
          <w:sz w:val="23"/>
          <w:szCs w:val="23"/>
        </w:rPr>
        <w:t>Figure 6. link_redirect widget editor showing HTML Template, CSS - SCSS, Client Script, and preview.</w:t>
      </w:r>
    </w:p>
    <w:p w14:paraId="71F560E7" w14:textId="77777777" w:rsidR="003C1527" w:rsidRDefault="003C1527" w:rsidP="00F063D1">
      <w:pPr>
        <w:keepNext/>
        <w:spacing w:before="180"/>
        <w:jc w:val="both"/>
        <w:rPr>
          <w:b/>
          <w:color w:val="1F4E79"/>
          <w:sz w:val="23"/>
          <w:szCs w:val="23"/>
        </w:rPr>
      </w:pPr>
    </w:p>
    <w:p w14:paraId="7FE60CB7" w14:textId="70FE970A" w:rsidR="00A2182D" w:rsidRPr="00934F6D" w:rsidRDefault="00000000" w:rsidP="00F063D1">
      <w:pPr>
        <w:keepNext/>
        <w:spacing w:before="180"/>
        <w:jc w:val="both"/>
        <w:rPr>
          <w:sz w:val="23"/>
          <w:szCs w:val="23"/>
        </w:rPr>
      </w:pPr>
      <w:r w:rsidRPr="00934F6D">
        <w:rPr>
          <w:b/>
          <w:color w:val="1F4E79"/>
          <w:sz w:val="23"/>
          <w:szCs w:val="23"/>
        </w:rPr>
        <w:t>10. Testing</w:t>
      </w:r>
    </w:p>
    <w:p w14:paraId="3782C337" w14:textId="77777777" w:rsidR="00A2182D" w:rsidRPr="00934F6D" w:rsidRDefault="00000000" w:rsidP="00F063D1">
      <w:pPr>
        <w:jc w:val="both"/>
        <w:rPr>
          <w:sz w:val="23"/>
          <w:szCs w:val="23"/>
        </w:rPr>
      </w:pPr>
      <w:r w:rsidRPr="00934F6D">
        <w:rPr>
          <w:sz w:val="23"/>
          <w:szCs w:val="23"/>
        </w:rPr>
        <w:t>Testing should validate the full path from portal navigation through Record Producer submission to the resulting custom table record. The table below is a test plan; statuses should be updated only after executing each test.</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792"/>
        <w:gridCol w:w="2736"/>
        <w:gridCol w:w="4680"/>
        <w:gridCol w:w="1440"/>
      </w:tblGrid>
      <w:tr w:rsidR="00A2182D" w:rsidRPr="00934F6D" w14:paraId="0ADADD96" w14:textId="77777777">
        <w:trPr>
          <w:jc w:val="center"/>
        </w:trPr>
        <w:tc>
          <w:tcPr>
            <w:tcW w:w="792" w:type="dxa"/>
            <w:shd w:val="clear" w:color="auto" w:fill="1F4E79"/>
            <w:tcMar>
              <w:top w:w="80" w:type="dxa"/>
              <w:left w:w="95" w:type="dxa"/>
              <w:bottom w:w="80" w:type="dxa"/>
              <w:right w:w="95" w:type="dxa"/>
            </w:tcMar>
            <w:vAlign w:val="center"/>
          </w:tcPr>
          <w:p w14:paraId="2E87DCD7" w14:textId="77777777" w:rsidR="00A2182D" w:rsidRPr="00934F6D" w:rsidRDefault="00000000" w:rsidP="00F063D1">
            <w:pPr>
              <w:spacing w:before="40" w:after="40" w:line="240" w:lineRule="auto"/>
              <w:jc w:val="both"/>
              <w:rPr>
                <w:sz w:val="23"/>
                <w:szCs w:val="23"/>
              </w:rPr>
            </w:pPr>
            <w:r w:rsidRPr="00934F6D">
              <w:rPr>
                <w:b/>
                <w:color w:val="FFFFFF"/>
                <w:sz w:val="23"/>
                <w:szCs w:val="23"/>
              </w:rPr>
              <w:t>ID</w:t>
            </w:r>
          </w:p>
        </w:tc>
        <w:tc>
          <w:tcPr>
            <w:tcW w:w="2736" w:type="dxa"/>
            <w:shd w:val="clear" w:color="auto" w:fill="1F4E79"/>
            <w:tcMar>
              <w:top w:w="80" w:type="dxa"/>
              <w:left w:w="95" w:type="dxa"/>
              <w:bottom w:w="80" w:type="dxa"/>
              <w:right w:w="95" w:type="dxa"/>
            </w:tcMar>
            <w:vAlign w:val="center"/>
          </w:tcPr>
          <w:p w14:paraId="2D2FDF00" w14:textId="77777777" w:rsidR="00A2182D" w:rsidRPr="00934F6D" w:rsidRDefault="00000000" w:rsidP="00F063D1">
            <w:pPr>
              <w:spacing w:before="40" w:after="40" w:line="240" w:lineRule="auto"/>
              <w:jc w:val="both"/>
              <w:rPr>
                <w:sz w:val="23"/>
                <w:szCs w:val="23"/>
              </w:rPr>
            </w:pPr>
            <w:r w:rsidRPr="00934F6D">
              <w:rPr>
                <w:b/>
                <w:color w:val="FFFFFF"/>
                <w:sz w:val="23"/>
                <w:szCs w:val="23"/>
              </w:rPr>
              <w:t>Test</w:t>
            </w:r>
          </w:p>
        </w:tc>
        <w:tc>
          <w:tcPr>
            <w:tcW w:w="4680" w:type="dxa"/>
            <w:shd w:val="clear" w:color="auto" w:fill="1F4E79"/>
            <w:tcMar>
              <w:top w:w="80" w:type="dxa"/>
              <w:left w:w="95" w:type="dxa"/>
              <w:bottom w:w="80" w:type="dxa"/>
              <w:right w:w="95" w:type="dxa"/>
            </w:tcMar>
            <w:vAlign w:val="center"/>
          </w:tcPr>
          <w:p w14:paraId="208AD400" w14:textId="77777777" w:rsidR="00A2182D" w:rsidRPr="00934F6D" w:rsidRDefault="00000000" w:rsidP="00F063D1">
            <w:pPr>
              <w:spacing w:before="40" w:after="40" w:line="240" w:lineRule="auto"/>
              <w:jc w:val="both"/>
              <w:rPr>
                <w:sz w:val="23"/>
                <w:szCs w:val="23"/>
              </w:rPr>
            </w:pPr>
            <w:r w:rsidRPr="00934F6D">
              <w:rPr>
                <w:b/>
                <w:color w:val="FFFFFF"/>
                <w:sz w:val="23"/>
                <w:szCs w:val="23"/>
              </w:rPr>
              <w:t>Expected result</w:t>
            </w:r>
          </w:p>
        </w:tc>
        <w:tc>
          <w:tcPr>
            <w:tcW w:w="1440" w:type="dxa"/>
            <w:shd w:val="clear" w:color="auto" w:fill="1F4E79"/>
            <w:tcMar>
              <w:top w:w="80" w:type="dxa"/>
              <w:left w:w="95" w:type="dxa"/>
              <w:bottom w:w="80" w:type="dxa"/>
              <w:right w:w="95" w:type="dxa"/>
            </w:tcMar>
            <w:vAlign w:val="center"/>
          </w:tcPr>
          <w:p w14:paraId="08F3C50B" w14:textId="77777777" w:rsidR="00A2182D" w:rsidRPr="00934F6D" w:rsidRDefault="00000000" w:rsidP="00F063D1">
            <w:pPr>
              <w:spacing w:before="40" w:after="40" w:line="240" w:lineRule="auto"/>
              <w:jc w:val="both"/>
              <w:rPr>
                <w:sz w:val="23"/>
                <w:szCs w:val="23"/>
              </w:rPr>
            </w:pPr>
            <w:r w:rsidRPr="00934F6D">
              <w:rPr>
                <w:b/>
                <w:color w:val="FFFFFF"/>
                <w:sz w:val="23"/>
                <w:szCs w:val="23"/>
              </w:rPr>
              <w:t>Status</w:t>
            </w:r>
          </w:p>
        </w:tc>
      </w:tr>
      <w:tr w:rsidR="00A2182D" w:rsidRPr="00934F6D" w14:paraId="20C0EF1E" w14:textId="77777777">
        <w:trPr>
          <w:jc w:val="center"/>
        </w:trPr>
        <w:tc>
          <w:tcPr>
            <w:tcW w:w="792" w:type="dxa"/>
            <w:tcMar>
              <w:top w:w="80" w:type="dxa"/>
              <w:left w:w="95" w:type="dxa"/>
              <w:bottom w:w="80" w:type="dxa"/>
              <w:right w:w="95" w:type="dxa"/>
            </w:tcMar>
            <w:vAlign w:val="center"/>
          </w:tcPr>
          <w:p w14:paraId="09738BE0" w14:textId="77777777" w:rsidR="00A2182D" w:rsidRPr="00934F6D" w:rsidRDefault="00000000" w:rsidP="00F063D1">
            <w:pPr>
              <w:spacing w:before="40" w:after="40" w:line="240" w:lineRule="auto"/>
              <w:jc w:val="both"/>
              <w:rPr>
                <w:sz w:val="23"/>
                <w:szCs w:val="23"/>
              </w:rPr>
            </w:pPr>
            <w:r w:rsidRPr="00934F6D">
              <w:rPr>
                <w:sz w:val="23"/>
                <w:szCs w:val="23"/>
              </w:rPr>
              <w:t>TC-01</w:t>
            </w:r>
          </w:p>
        </w:tc>
        <w:tc>
          <w:tcPr>
            <w:tcW w:w="2736" w:type="dxa"/>
            <w:tcMar>
              <w:top w:w="80" w:type="dxa"/>
              <w:left w:w="95" w:type="dxa"/>
              <w:bottom w:w="80" w:type="dxa"/>
              <w:right w:w="95" w:type="dxa"/>
            </w:tcMar>
            <w:vAlign w:val="center"/>
          </w:tcPr>
          <w:p w14:paraId="30C9D5AF" w14:textId="77777777" w:rsidR="00A2182D" w:rsidRPr="00934F6D" w:rsidRDefault="00000000" w:rsidP="00F063D1">
            <w:pPr>
              <w:spacing w:before="40" w:after="40" w:line="240" w:lineRule="auto"/>
              <w:jc w:val="both"/>
              <w:rPr>
                <w:sz w:val="23"/>
                <w:szCs w:val="23"/>
              </w:rPr>
            </w:pPr>
            <w:r w:rsidRPr="00934F6D">
              <w:rPr>
                <w:sz w:val="23"/>
                <w:szCs w:val="23"/>
              </w:rPr>
              <w:t>Open portal URL</w:t>
            </w:r>
          </w:p>
        </w:tc>
        <w:tc>
          <w:tcPr>
            <w:tcW w:w="4680" w:type="dxa"/>
            <w:tcMar>
              <w:top w:w="80" w:type="dxa"/>
              <w:left w:w="95" w:type="dxa"/>
              <w:bottom w:w="80" w:type="dxa"/>
              <w:right w:w="95" w:type="dxa"/>
            </w:tcMar>
            <w:vAlign w:val="center"/>
          </w:tcPr>
          <w:p w14:paraId="4A177516" w14:textId="77777777" w:rsidR="00A2182D" w:rsidRPr="00934F6D" w:rsidRDefault="00000000" w:rsidP="00F063D1">
            <w:pPr>
              <w:spacing w:before="40" w:after="40" w:line="240" w:lineRule="auto"/>
              <w:jc w:val="both"/>
              <w:rPr>
                <w:sz w:val="23"/>
                <w:szCs w:val="23"/>
              </w:rPr>
            </w:pPr>
            <w:r w:rsidRPr="00934F6D">
              <w:rPr>
                <w:sz w:val="23"/>
                <w:szCs w:val="23"/>
              </w:rPr>
              <w:t>Homepage loads for an authorized user</w:t>
            </w:r>
          </w:p>
        </w:tc>
        <w:tc>
          <w:tcPr>
            <w:tcW w:w="1440" w:type="dxa"/>
            <w:tcMar>
              <w:top w:w="80" w:type="dxa"/>
              <w:left w:w="95" w:type="dxa"/>
              <w:bottom w:w="80" w:type="dxa"/>
              <w:right w:w="95" w:type="dxa"/>
            </w:tcMar>
            <w:vAlign w:val="center"/>
          </w:tcPr>
          <w:p w14:paraId="00F3B705" w14:textId="77777777" w:rsidR="00A2182D" w:rsidRPr="00934F6D" w:rsidRDefault="00000000" w:rsidP="00F063D1">
            <w:pPr>
              <w:spacing w:before="40" w:after="40" w:line="240" w:lineRule="auto"/>
              <w:jc w:val="both"/>
              <w:rPr>
                <w:sz w:val="23"/>
                <w:szCs w:val="23"/>
              </w:rPr>
            </w:pPr>
            <w:r w:rsidRPr="00934F6D">
              <w:rPr>
                <w:sz w:val="23"/>
                <w:szCs w:val="23"/>
              </w:rPr>
              <w:t>Not recorded</w:t>
            </w:r>
          </w:p>
        </w:tc>
      </w:tr>
      <w:tr w:rsidR="00A2182D" w:rsidRPr="00934F6D" w14:paraId="379CEB57" w14:textId="77777777">
        <w:trPr>
          <w:jc w:val="center"/>
        </w:trPr>
        <w:tc>
          <w:tcPr>
            <w:tcW w:w="792" w:type="dxa"/>
            <w:tcMar>
              <w:top w:w="80" w:type="dxa"/>
              <w:left w:w="95" w:type="dxa"/>
              <w:bottom w:w="80" w:type="dxa"/>
              <w:right w:w="95" w:type="dxa"/>
            </w:tcMar>
            <w:vAlign w:val="center"/>
          </w:tcPr>
          <w:p w14:paraId="24A22380" w14:textId="77777777" w:rsidR="00A2182D" w:rsidRPr="00934F6D" w:rsidRDefault="00000000" w:rsidP="00F063D1">
            <w:pPr>
              <w:spacing w:before="40" w:after="40" w:line="240" w:lineRule="auto"/>
              <w:jc w:val="both"/>
              <w:rPr>
                <w:sz w:val="23"/>
                <w:szCs w:val="23"/>
              </w:rPr>
            </w:pPr>
            <w:r w:rsidRPr="00934F6D">
              <w:rPr>
                <w:sz w:val="23"/>
                <w:szCs w:val="23"/>
              </w:rPr>
              <w:t>TC-02</w:t>
            </w:r>
          </w:p>
        </w:tc>
        <w:tc>
          <w:tcPr>
            <w:tcW w:w="2736" w:type="dxa"/>
            <w:tcMar>
              <w:top w:w="80" w:type="dxa"/>
              <w:left w:w="95" w:type="dxa"/>
              <w:bottom w:w="80" w:type="dxa"/>
              <w:right w:w="95" w:type="dxa"/>
            </w:tcMar>
            <w:vAlign w:val="center"/>
          </w:tcPr>
          <w:p w14:paraId="7B389D0E" w14:textId="77777777" w:rsidR="00A2182D" w:rsidRPr="00934F6D" w:rsidRDefault="00000000" w:rsidP="00F063D1">
            <w:pPr>
              <w:spacing w:before="40" w:after="40" w:line="240" w:lineRule="auto"/>
              <w:jc w:val="both"/>
              <w:rPr>
                <w:sz w:val="23"/>
                <w:szCs w:val="23"/>
              </w:rPr>
            </w:pPr>
            <w:r w:rsidRPr="00934F6D">
              <w:rPr>
                <w:sz w:val="23"/>
                <w:szCs w:val="23"/>
              </w:rPr>
              <w:t>Click Raise Ticket</w:t>
            </w:r>
          </w:p>
        </w:tc>
        <w:tc>
          <w:tcPr>
            <w:tcW w:w="4680" w:type="dxa"/>
            <w:tcMar>
              <w:top w:w="80" w:type="dxa"/>
              <w:left w:w="95" w:type="dxa"/>
              <w:bottom w:w="80" w:type="dxa"/>
              <w:right w:w="95" w:type="dxa"/>
            </w:tcMar>
            <w:vAlign w:val="center"/>
          </w:tcPr>
          <w:p w14:paraId="45EE2972" w14:textId="77777777" w:rsidR="00A2182D" w:rsidRPr="00934F6D" w:rsidRDefault="00000000" w:rsidP="00F063D1">
            <w:pPr>
              <w:spacing w:before="40" w:after="40" w:line="240" w:lineRule="auto"/>
              <w:jc w:val="both"/>
              <w:rPr>
                <w:sz w:val="23"/>
                <w:szCs w:val="23"/>
              </w:rPr>
            </w:pPr>
            <w:r w:rsidRPr="00934F6D">
              <w:rPr>
                <w:sz w:val="23"/>
                <w:szCs w:val="23"/>
              </w:rPr>
              <w:t>Raise Employee Issue form opens</w:t>
            </w:r>
          </w:p>
        </w:tc>
        <w:tc>
          <w:tcPr>
            <w:tcW w:w="1440" w:type="dxa"/>
            <w:tcMar>
              <w:top w:w="80" w:type="dxa"/>
              <w:left w:w="95" w:type="dxa"/>
              <w:bottom w:w="80" w:type="dxa"/>
              <w:right w:w="95" w:type="dxa"/>
            </w:tcMar>
            <w:vAlign w:val="center"/>
          </w:tcPr>
          <w:p w14:paraId="5CB8C651" w14:textId="77777777" w:rsidR="00A2182D" w:rsidRPr="00934F6D" w:rsidRDefault="00000000" w:rsidP="00F063D1">
            <w:pPr>
              <w:spacing w:before="40" w:after="40" w:line="240" w:lineRule="auto"/>
              <w:jc w:val="both"/>
              <w:rPr>
                <w:sz w:val="23"/>
                <w:szCs w:val="23"/>
              </w:rPr>
            </w:pPr>
            <w:r w:rsidRPr="00934F6D">
              <w:rPr>
                <w:sz w:val="23"/>
                <w:szCs w:val="23"/>
              </w:rPr>
              <w:t>Previously demonstrated; retest before sign-off</w:t>
            </w:r>
          </w:p>
        </w:tc>
      </w:tr>
      <w:tr w:rsidR="00A2182D" w:rsidRPr="00934F6D" w14:paraId="0B05F5DE" w14:textId="77777777">
        <w:trPr>
          <w:jc w:val="center"/>
        </w:trPr>
        <w:tc>
          <w:tcPr>
            <w:tcW w:w="792" w:type="dxa"/>
            <w:tcMar>
              <w:top w:w="80" w:type="dxa"/>
              <w:left w:w="95" w:type="dxa"/>
              <w:bottom w:w="80" w:type="dxa"/>
              <w:right w:w="95" w:type="dxa"/>
            </w:tcMar>
            <w:vAlign w:val="center"/>
          </w:tcPr>
          <w:p w14:paraId="19FD4140" w14:textId="77777777" w:rsidR="00A2182D" w:rsidRPr="00934F6D" w:rsidRDefault="00000000" w:rsidP="00F063D1">
            <w:pPr>
              <w:spacing w:before="40" w:after="40" w:line="240" w:lineRule="auto"/>
              <w:jc w:val="both"/>
              <w:rPr>
                <w:sz w:val="23"/>
                <w:szCs w:val="23"/>
              </w:rPr>
            </w:pPr>
            <w:r w:rsidRPr="00934F6D">
              <w:rPr>
                <w:sz w:val="23"/>
                <w:szCs w:val="23"/>
              </w:rPr>
              <w:t>TC-03</w:t>
            </w:r>
          </w:p>
        </w:tc>
        <w:tc>
          <w:tcPr>
            <w:tcW w:w="2736" w:type="dxa"/>
            <w:tcMar>
              <w:top w:w="80" w:type="dxa"/>
              <w:left w:w="95" w:type="dxa"/>
              <w:bottom w:w="80" w:type="dxa"/>
              <w:right w:w="95" w:type="dxa"/>
            </w:tcMar>
            <w:vAlign w:val="center"/>
          </w:tcPr>
          <w:p w14:paraId="23BCE328" w14:textId="77777777" w:rsidR="00A2182D" w:rsidRPr="00934F6D" w:rsidRDefault="00000000" w:rsidP="00F063D1">
            <w:pPr>
              <w:spacing w:before="40" w:after="40" w:line="240" w:lineRule="auto"/>
              <w:jc w:val="both"/>
              <w:rPr>
                <w:sz w:val="23"/>
                <w:szCs w:val="23"/>
              </w:rPr>
            </w:pPr>
            <w:r w:rsidRPr="00934F6D">
              <w:rPr>
                <w:sz w:val="23"/>
                <w:szCs w:val="23"/>
              </w:rPr>
              <w:t>Check all form fields</w:t>
            </w:r>
          </w:p>
        </w:tc>
        <w:tc>
          <w:tcPr>
            <w:tcW w:w="4680" w:type="dxa"/>
            <w:tcMar>
              <w:top w:w="80" w:type="dxa"/>
              <w:left w:w="95" w:type="dxa"/>
              <w:bottom w:w="80" w:type="dxa"/>
              <w:right w:w="95" w:type="dxa"/>
            </w:tcMar>
            <w:vAlign w:val="center"/>
          </w:tcPr>
          <w:p w14:paraId="20634422" w14:textId="77777777" w:rsidR="00A2182D" w:rsidRPr="00934F6D" w:rsidRDefault="00000000" w:rsidP="00F063D1">
            <w:pPr>
              <w:spacing w:before="40" w:after="40" w:line="240" w:lineRule="auto"/>
              <w:jc w:val="both"/>
              <w:rPr>
                <w:sz w:val="23"/>
                <w:szCs w:val="23"/>
              </w:rPr>
            </w:pPr>
            <w:r w:rsidRPr="00934F6D">
              <w:rPr>
                <w:sz w:val="23"/>
                <w:szCs w:val="23"/>
              </w:rPr>
              <w:t>Requester, category, subcategory, short description and state appear</w:t>
            </w:r>
          </w:p>
        </w:tc>
        <w:tc>
          <w:tcPr>
            <w:tcW w:w="1440" w:type="dxa"/>
            <w:tcMar>
              <w:top w:w="80" w:type="dxa"/>
              <w:left w:w="95" w:type="dxa"/>
              <w:bottom w:w="80" w:type="dxa"/>
              <w:right w:w="95" w:type="dxa"/>
            </w:tcMar>
            <w:vAlign w:val="center"/>
          </w:tcPr>
          <w:p w14:paraId="1B399496" w14:textId="77777777" w:rsidR="00A2182D" w:rsidRPr="00934F6D" w:rsidRDefault="00000000" w:rsidP="00F063D1">
            <w:pPr>
              <w:spacing w:before="40" w:after="40" w:line="240" w:lineRule="auto"/>
              <w:jc w:val="both"/>
              <w:rPr>
                <w:sz w:val="23"/>
                <w:szCs w:val="23"/>
              </w:rPr>
            </w:pPr>
            <w:r w:rsidRPr="00934F6D">
              <w:rPr>
                <w:sz w:val="23"/>
                <w:szCs w:val="23"/>
              </w:rPr>
              <w:t>Visible in supplied screenshot</w:t>
            </w:r>
          </w:p>
        </w:tc>
      </w:tr>
      <w:tr w:rsidR="00A2182D" w:rsidRPr="00934F6D" w14:paraId="012B18A1" w14:textId="77777777">
        <w:trPr>
          <w:jc w:val="center"/>
        </w:trPr>
        <w:tc>
          <w:tcPr>
            <w:tcW w:w="792" w:type="dxa"/>
            <w:tcMar>
              <w:top w:w="80" w:type="dxa"/>
              <w:left w:w="95" w:type="dxa"/>
              <w:bottom w:w="80" w:type="dxa"/>
              <w:right w:w="95" w:type="dxa"/>
            </w:tcMar>
            <w:vAlign w:val="center"/>
          </w:tcPr>
          <w:p w14:paraId="7EB6020A" w14:textId="77777777" w:rsidR="00A2182D" w:rsidRPr="00934F6D" w:rsidRDefault="00000000" w:rsidP="00F063D1">
            <w:pPr>
              <w:spacing w:before="40" w:after="40" w:line="240" w:lineRule="auto"/>
              <w:jc w:val="both"/>
              <w:rPr>
                <w:sz w:val="23"/>
                <w:szCs w:val="23"/>
              </w:rPr>
            </w:pPr>
            <w:r w:rsidRPr="00934F6D">
              <w:rPr>
                <w:sz w:val="23"/>
                <w:szCs w:val="23"/>
              </w:rPr>
              <w:t>TC-04</w:t>
            </w:r>
          </w:p>
        </w:tc>
        <w:tc>
          <w:tcPr>
            <w:tcW w:w="2736" w:type="dxa"/>
            <w:tcMar>
              <w:top w:w="80" w:type="dxa"/>
              <w:left w:w="95" w:type="dxa"/>
              <w:bottom w:w="80" w:type="dxa"/>
              <w:right w:w="95" w:type="dxa"/>
            </w:tcMar>
            <w:vAlign w:val="center"/>
          </w:tcPr>
          <w:p w14:paraId="277922E9" w14:textId="77777777" w:rsidR="00A2182D" w:rsidRPr="00934F6D" w:rsidRDefault="00000000" w:rsidP="00F063D1">
            <w:pPr>
              <w:spacing w:before="40" w:after="40" w:line="240" w:lineRule="auto"/>
              <w:jc w:val="both"/>
              <w:rPr>
                <w:sz w:val="23"/>
                <w:szCs w:val="23"/>
              </w:rPr>
            </w:pPr>
            <w:r w:rsidRPr="00934F6D">
              <w:rPr>
                <w:sz w:val="23"/>
                <w:szCs w:val="23"/>
              </w:rPr>
              <w:t>Submit a valid issue</w:t>
            </w:r>
          </w:p>
        </w:tc>
        <w:tc>
          <w:tcPr>
            <w:tcW w:w="4680" w:type="dxa"/>
            <w:tcMar>
              <w:top w:w="80" w:type="dxa"/>
              <w:left w:w="95" w:type="dxa"/>
              <w:bottom w:w="80" w:type="dxa"/>
              <w:right w:w="95" w:type="dxa"/>
            </w:tcMar>
            <w:vAlign w:val="center"/>
          </w:tcPr>
          <w:p w14:paraId="6D3D000F" w14:textId="77777777" w:rsidR="00A2182D" w:rsidRPr="00934F6D" w:rsidRDefault="00000000" w:rsidP="00F063D1">
            <w:pPr>
              <w:spacing w:before="40" w:after="40" w:line="240" w:lineRule="auto"/>
              <w:jc w:val="both"/>
              <w:rPr>
                <w:sz w:val="23"/>
                <w:szCs w:val="23"/>
              </w:rPr>
            </w:pPr>
            <w:r w:rsidRPr="00934F6D">
              <w:rPr>
                <w:sz w:val="23"/>
                <w:szCs w:val="23"/>
              </w:rPr>
              <w:t>A new issue record is created</w:t>
            </w:r>
          </w:p>
        </w:tc>
        <w:tc>
          <w:tcPr>
            <w:tcW w:w="1440" w:type="dxa"/>
            <w:tcMar>
              <w:top w:w="80" w:type="dxa"/>
              <w:left w:w="95" w:type="dxa"/>
              <w:bottom w:w="80" w:type="dxa"/>
              <w:right w:w="95" w:type="dxa"/>
            </w:tcMar>
            <w:vAlign w:val="center"/>
          </w:tcPr>
          <w:p w14:paraId="58384139" w14:textId="77777777" w:rsidR="00A2182D" w:rsidRPr="00934F6D" w:rsidRDefault="00000000" w:rsidP="00F063D1">
            <w:pPr>
              <w:spacing w:before="40" w:after="40" w:line="240" w:lineRule="auto"/>
              <w:jc w:val="both"/>
              <w:rPr>
                <w:sz w:val="23"/>
                <w:szCs w:val="23"/>
              </w:rPr>
            </w:pPr>
            <w:r w:rsidRPr="00934F6D">
              <w:rPr>
                <w:sz w:val="23"/>
                <w:szCs w:val="23"/>
              </w:rPr>
              <w:t>Previously demonstrated in project evidence; retest before sign-off</w:t>
            </w:r>
          </w:p>
        </w:tc>
      </w:tr>
      <w:tr w:rsidR="00A2182D" w:rsidRPr="00934F6D" w14:paraId="0021CFDB" w14:textId="77777777">
        <w:trPr>
          <w:jc w:val="center"/>
        </w:trPr>
        <w:tc>
          <w:tcPr>
            <w:tcW w:w="792" w:type="dxa"/>
            <w:tcMar>
              <w:top w:w="80" w:type="dxa"/>
              <w:left w:w="95" w:type="dxa"/>
              <w:bottom w:w="80" w:type="dxa"/>
              <w:right w:w="95" w:type="dxa"/>
            </w:tcMar>
            <w:vAlign w:val="center"/>
          </w:tcPr>
          <w:p w14:paraId="6D5C81B2" w14:textId="77777777" w:rsidR="00A2182D" w:rsidRPr="00934F6D" w:rsidRDefault="00000000" w:rsidP="00F063D1">
            <w:pPr>
              <w:spacing w:before="40" w:after="40" w:line="240" w:lineRule="auto"/>
              <w:jc w:val="both"/>
              <w:rPr>
                <w:sz w:val="23"/>
                <w:szCs w:val="23"/>
              </w:rPr>
            </w:pPr>
            <w:r w:rsidRPr="00934F6D">
              <w:rPr>
                <w:sz w:val="23"/>
                <w:szCs w:val="23"/>
              </w:rPr>
              <w:t>TC-05</w:t>
            </w:r>
          </w:p>
        </w:tc>
        <w:tc>
          <w:tcPr>
            <w:tcW w:w="2736" w:type="dxa"/>
            <w:tcMar>
              <w:top w:w="80" w:type="dxa"/>
              <w:left w:w="95" w:type="dxa"/>
              <w:bottom w:w="80" w:type="dxa"/>
              <w:right w:w="95" w:type="dxa"/>
            </w:tcMar>
            <w:vAlign w:val="center"/>
          </w:tcPr>
          <w:p w14:paraId="10E88620" w14:textId="77777777" w:rsidR="00A2182D" w:rsidRPr="00934F6D" w:rsidRDefault="00000000" w:rsidP="00F063D1">
            <w:pPr>
              <w:spacing w:before="40" w:after="40" w:line="240" w:lineRule="auto"/>
              <w:jc w:val="both"/>
              <w:rPr>
                <w:sz w:val="23"/>
                <w:szCs w:val="23"/>
              </w:rPr>
            </w:pPr>
            <w:r w:rsidRPr="00934F6D">
              <w:rPr>
                <w:sz w:val="23"/>
                <w:szCs w:val="23"/>
              </w:rPr>
              <w:t>Search generated number in table</w:t>
            </w:r>
          </w:p>
        </w:tc>
        <w:tc>
          <w:tcPr>
            <w:tcW w:w="4680" w:type="dxa"/>
            <w:tcMar>
              <w:top w:w="80" w:type="dxa"/>
              <w:left w:w="95" w:type="dxa"/>
              <w:bottom w:w="80" w:type="dxa"/>
              <w:right w:w="95" w:type="dxa"/>
            </w:tcMar>
            <w:vAlign w:val="center"/>
          </w:tcPr>
          <w:p w14:paraId="436E2D67" w14:textId="77777777" w:rsidR="00A2182D" w:rsidRPr="00934F6D" w:rsidRDefault="00000000" w:rsidP="00F063D1">
            <w:pPr>
              <w:spacing w:before="40" w:after="40" w:line="240" w:lineRule="auto"/>
              <w:jc w:val="both"/>
              <w:rPr>
                <w:sz w:val="23"/>
                <w:szCs w:val="23"/>
              </w:rPr>
            </w:pPr>
            <w:r w:rsidRPr="00934F6D">
              <w:rPr>
                <w:sz w:val="23"/>
                <w:szCs w:val="23"/>
              </w:rPr>
              <w:t>The submitted record is found</w:t>
            </w:r>
          </w:p>
        </w:tc>
        <w:tc>
          <w:tcPr>
            <w:tcW w:w="1440" w:type="dxa"/>
            <w:tcMar>
              <w:top w:w="80" w:type="dxa"/>
              <w:left w:w="95" w:type="dxa"/>
              <w:bottom w:w="80" w:type="dxa"/>
              <w:right w:w="95" w:type="dxa"/>
            </w:tcMar>
            <w:vAlign w:val="center"/>
          </w:tcPr>
          <w:p w14:paraId="74D08F99" w14:textId="77777777" w:rsidR="00A2182D" w:rsidRPr="00934F6D" w:rsidRDefault="00000000" w:rsidP="00F063D1">
            <w:pPr>
              <w:spacing w:before="40" w:after="40" w:line="240" w:lineRule="auto"/>
              <w:jc w:val="both"/>
              <w:rPr>
                <w:sz w:val="23"/>
                <w:szCs w:val="23"/>
              </w:rPr>
            </w:pPr>
            <w:r w:rsidRPr="00934F6D">
              <w:rPr>
                <w:sz w:val="23"/>
                <w:szCs w:val="23"/>
              </w:rPr>
              <w:t>List records shown; individual test result not logged</w:t>
            </w:r>
          </w:p>
        </w:tc>
      </w:tr>
      <w:tr w:rsidR="00A2182D" w:rsidRPr="00934F6D" w14:paraId="0093DC9D" w14:textId="77777777">
        <w:trPr>
          <w:jc w:val="center"/>
        </w:trPr>
        <w:tc>
          <w:tcPr>
            <w:tcW w:w="792" w:type="dxa"/>
            <w:tcMar>
              <w:top w:w="80" w:type="dxa"/>
              <w:left w:w="95" w:type="dxa"/>
              <w:bottom w:w="80" w:type="dxa"/>
              <w:right w:w="95" w:type="dxa"/>
            </w:tcMar>
            <w:vAlign w:val="center"/>
          </w:tcPr>
          <w:p w14:paraId="2C2FADFF" w14:textId="77777777" w:rsidR="00A2182D" w:rsidRPr="00934F6D" w:rsidRDefault="00000000" w:rsidP="00F063D1">
            <w:pPr>
              <w:spacing w:before="40" w:after="40" w:line="240" w:lineRule="auto"/>
              <w:jc w:val="both"/>
              <w:rPr>
                <w:sz w:val="23"/>
                <w:szCs w:val="23"/>
              </w:rPr>
            </w:pPr>
            <w:r w:rsidRPr="00934F6D">
              <w:rPr>
                <w:sz w:val="23"/>
                <w:szCs w:val="23"/>
              </w:rPr>
              <w:t>TC-06</w:t>
            </w:r>
          </w:p>
        </w:tc>
        <w:tc>
          <w:tcPr>
            <w:tcW w:w="2736" w:type="dxa"/>
            <w:tcMar>
              <w:top w:w="80" w:type="dxa"/>
              <w:left w:w="95" w:type="dxa"/>
              <w:bottom w:w="80" w:type="dxa"/>
              <w:right w:w="95" w:type="dxa"/>
            </w:tcMar>
            <w:vAlign w:val="center"/>
          </w:tcPr>
          <w:p w14:paraId="3C32D446" w14:textId="77777777" w:rsidR="00A2182D" w:rsidRPr="00934F6D" w:rsidRDefault="00000000" w:rsidP="00F063D1">
            <w:pPr>
              <w:spacing w:before="40" w:after="40" w:line="240" w:lineRule="auto"/>
              <w:jc w:val="both"/>
              <w:rPr>
                <w:sz w:val="23"/>
                <w:szCs w:val="23"/>
              </w:rPr>
            </w:pPr>
            <w:r w:rsidRPr="00934F6D">
              <w:rPr>
                <w:sz w:val="23"/>
                <w:szCs w:val="23"/>
              </w:rPr>
              <w:t>Try each category/subcategory combination</w:t>
            </w:r>
          </w:p>
        </w:tc>
        <w:tc>
          <w:tcPr>
            <w:tcW w:w="4680" w:type="dxa"/>
            <w:tcMar>
              <w:top w:w="80" w:type="dxa"/>
              <w:left w:w="95" w:type="dxa"/>
              <w:bottom w:w="80" w:type="dxa"/>
              <w:right w:w="95" w:type="dxa"/>
            </w:tcMar>
            <w:vAlign w:val="center"/>
          </w:tcPr>
          <w:p w14:paraId="050651FB" w14:textId="77777777" w:rsidR="00A2182D" w:rsidRPr="00934F6D" w:rsidRDefault="00000000" w:rsidP="00F063D1">
            <w:pPr>
              <w:spacing w:before="40" w:after="40" w:line="240" w:lineRule="auto"/>
              <w:jc w:val="both"/>
              <w:rPr>
                <w:sz w:val="23"/>
                <w:szCs w:val="23"/>
              </w:rPr>
            </w:pPr>
            <w:r w:rsidRPr="00934F6D">
              <w:rPr>
                <w:sz w:val="23"/>
                <w:szCs w:val="23"/>
              </w:rPr>
              <w:t>Choices and saved values match intended configuration</w:t>
            </w:r>
          </w:p>
        </w:tc>
        <w:tc>
          <w:tcPr>
            <w:tcW w:w="1440" w:type="dxa"/>
            <w:tcMar>
              <w:top w:w="80" w:type="dxa"/>
              <w:left w:w="95" w:type="dxa"/>
              <w:bottom w:w="80" w:type="dxa"/>
              <w:right w:w="95" w:type="dxa"/>
            </w:tcMar>
            <w:vAlign w:val="center"/>
          </w:tcPr>
          <w:p w14:paraId="5E83C7C6" w14:textId="77777777" w:rsidR="00A2182D" w:rsidRPr="00934F6D" w:rsidRDefault="00000000" w:rsidP="00F063D1">
            <w:pPr>
              <w:spacing w:before="40" w:after="40" w:line="240" w:lineRule="auto"/>
              <w:jc w:val="both"/>
              <w:rPr>
                <w:sz w:val="23"/>
                <w:szCs w:val="23"/>
              </w:rPr>
            </w:pPr>
            <w:r w:rsidRPr="00934F6D">
              <w:rPr>
                <w:sz w:val="23"/>
                <w:szCs w:val="23"/>
              </w:rPr>
              <w:t>Not recorded</w:t>
            </w:r>
          </w:p>
        </w:tc>
      </w:tr>
      <w:tr w:rsidR="00A2182D" w:rsidRPr="00934F6D" w14:paraId="759D7BDF" w14:textId="77777777">
        <w:trPr>
          <w:jc w:val="center"/>
        </w:trPr>
        <w:tc>
          <w:tcPr>
            <w:tcW w:w="792" w:type="dxa"/>
            <w:tcMar>
              <w:top w:w="80" w:type="dxa"/>
              <w:left w:w="95" w:type="dxa"/>
              <w:bottom w:w="80" w:type="dxa"/>
              <w:right w:w="95" w:type="dxa"/>
            </w:tcMar>
            <w:vAlign w:val="center"/>
          </w:tcPr>
          <w:p w14:paraId="438312CE" w14:textId="77777777" w:rsidR="00A2182D" w:rsidRPr="00934F6D" w:rsidRDefault="00000000" w:rsidP="00F063D1">
            <w:pPr>
              <w:spacing w:before="40" w:after="40" w:line="240" w:lineRule="auto"/>
              <w:jc w:val="both"/>
              <w:rPr>
                <w:sz w:val="23"/>
                <w:szCs w:val="23"/>
              </w:rPr>
            </w:pPr>
            <w:r w:rsidRPr="00934F6D">
              <w:rPr>
                <w:sz w:val="23"/>
                <w:szCs w:val="23"/>
              </w:rPr>
              <w:t>TC-07</w:t>
            </w:r>
          </w:p>
        </w:tc>
        <w:tc>
          <w:tcPr>
            <w:tcW w:w="2736" w:type="dxa"/>
            <w:tcMar>
              <w:top w:w="80" w:type="dxa"/>
              <w:left w:w="95" w:type="dxa"/>
              <w:bottom w:w="80" w:type="dxa"/>
              <w:right w:w="95" w:type="dxa"/>
            </w:tcMar>
            <w:vAlign w:val="center"/>
          </w:tcPr>
          <w:p w14:paraId="16754347" w14:textId="77777777" w:rsidR="00A2182D" w:rsidRPr="00934F6D" w:rsidRDefault="00000000" w:rsidP="00F063D1">
            <w:pPr>
              <w:spacing w:before="40" w:after="40" w:line="240" w:lineRule="auto"/>
              <w:jc w:val="both"/>
              <w:rPr>
                <w:sz w:val="23"/>
                <w:szCs w:val="23"/>
              </w:rPr>
            </w:pPr>
            <w:r w:rsidRPr="00934F6D">
              <w:rPr>
                <w:sz w:val="23"/>
                <w:szCs w:val="23"/>
              </w:rPr>
              <w:t>Submit with missing values</w:t>
            </w:r>
          </w:p>
        </w:tc>
        <w:tc>
          <w:tcPr>
            <w:tcW w:w="4680" w:type="dxa"/>
            <w:tcMar>
              <w:top w:w="80" w:type="dxa"/>
              <w:left w:w="95" w:type="dxa"/>
              <w:bottom w:w="80" w:type="dxa"/>
              <w:right w:w="95" w:type="dxa"/>
            </w:tcMar>
            <w:vAlign w:val="center"/>
          </w:tcPr>
          <w:p w14:paraId="2BA2C2F3" w14:textId="77777777" w:rsidR="00A2182D" w:rsidRPr="00934F6D" w:rsidRDefault="00000000" w:rsidP="00F063D1">
            <w:pPr>
              <w:spacing w:before="40" w:after="40" w:line="240" w:lineRule="auto"/>
              <w:jc w:val="both"/>
              <w:rPr>
                <w:sz w:val="23"/>
                <w:szCs w:val="23"/>
              </w:rPr>
            </w:pPr>
            <w:r w:rsidRPr="00934F6D">
              <w:rPr>
                <w:sz w:val="23"/>
                <w:szCs w:val="23"/>
              </w:rPr>
              <w:t>Validation matches configured mandatory rules</w:t>
            </w:r>
          </w:p>
        </w:tc>
        <w:tc>
          <w:tcPr>
            <w:tcW w:w="1440" w:type="dxa"/>
            <w:tcMar>
              <w:top w:w="80" w:type="dxa"/>
              <w:left w:w="95" w:type="dxa"/>
              <w:bottom w:w="80" w:type="dxa"/>
              <w:right w:w="95" w:type="dxa"/>
            </w:tcMar>
            <w:vAlign w:val="center"/>
          </w:tcPr>
          <w:p w14:paraId="1E1DBB0C" w14:textId="77777777" w:rsidR="00A2182D" w:rsidRPr="00934F6D" w:rsidRDefault="00000000" w:rsidP="00F063D1">
            <w:pPr>
              <w:spacing w:before="40" w:after="40" w:line="240" w:lineRule="auto"/>
              <w:jc w:val="both"/>
              <w:rPr>
                <w:sz w:val="23"/>
                <w:szCs w:val="23"/>
              </w:rPr>
            </w:pPr>
            <w:r w:rsidRPr="00934F6D">
              <w:rPr>
                <w:sz w:val="23"/>
                <w:szCs w:val="23"/>
              </w:rPr>
              <w:t>Not recorded</w:t>
            </w:r>
          </w:p>
        </w:tc>
      </w:tr>
      <w:tr w:rsidR="00A2182D" w:rsidRPr="00934F6D" w14:paraId="3E7632D8" w14:textId="77777777">
        <w:trPr>
          <w:jc w:val="center"/>
        </w:trPr>
        <w:tc>
          <w:tcPr>
            <w:tcW w:w="792" w:type="dxa"/>
            <w:tcMar>
              <w:top w:w="80" w:type="dxa"/>
              <w:left w:w="95" w:type="dxa"/>
              <w:bottom w:w="80" w:type="dxa"/>
              <w:right w:w="95" w:type="dxa"/>
            </w:tcMar>
            <w:vAlign w:val="center"/>
          </w:tcPr>
          <w:p w14:paraId="35A602EA" w14:textId="77777777" w:rsidR="00A2182D" w:rsidRPr="00934F6D" w:rsidRDefault="00000000" w:rsidP="00F063D1">
            <w:pPr>
              <w:spacing w:before="40" w:after="40" w:line="240" w:lineRule="auto"/>
              <w:jc w:val="both"/>
              <w:rPr>
                <w:sz w:val="23"/>
                <w:szCs w:val="23"/>
              </w:rPr>
            </w:pPr>
            <w:r w:rsidRPr="00934F6D">
              <w:rPr>
                <w:sz w:val="23"/>
                <w:szCs w:val="23"/>
              </w:rPr>
              <w:t>TC-08</w:t>
            </w:r>
          </w:p>
        </w:tc>
        <w:tc>
          <w:tcPr>
            <w:tcW w:w="2736" w:type="dxa"/>
            <w:tcMar>
              <w:top w:w="80" w:type="dxa"/>
              <w:left w:w="95" w:type="dxa"/>
              <w:bottom w:w="80" w:type="dxa"/>
              <w:right w:w="95" w:type="dxa"/>
            </w:tcMar>
            <w:vAlign w:val="center"/>
          </w:tcPr>
          <w:p w14:paraId="3CCA89E0" w14:textId="77777777" w:rsidR="00A2182D" w:rsidRPr="00934F6D" w:rsidRDefault="00000000" w:rsidP="00F063D1">
            <w:pPr>
              <w:spacing w:before="40" w:after="40" w:line="240" w:lineRule="auto"/>
              <w:jc w:val="both"/>
              <w:rPr>
                <w:sz w:val="23"/>
                <w:szCs w:val="23"/>
              </w:rPr>
            </w:pPr>
            <w:r w:rsidRPr="00934F6D">
              <w:rPr>
                <w:sz w:val="23"/>
                <w:szCs w:val="23"/>
              </w:rPr>
              <w:t>Add an attachment and submit</w:t>
            </w:r>
          </w:p>
        </w:tc>
        <w:tc>
          <w:tcPr>
            <w:tcW w:w="4680" w:type="dxa"/>
            <w:tcMar>
              <w:top w:w="80" w:type="dxa"/>
              <w:left w:w="95" w:type="dxa"/>
              <w:bottom w:w="80" w:type="dxa"/>
              <w:right w:w="95" w:type="dxa"/>
            </w:tcMar>
            <w:vAlign w:val="center"/>
          </w:tcPr>
          <w:p w14:paraId="41181910" w14:textId="77777777" w:rsidR="00A2182D" w:rsidRPr="00934F6D" w:rsidRDefault="00000000" w:rsidP="00F063D1">
            <w:pPr>
              <w:spacing w:before="40" w:after="40" w:line="240" w:lineRule="auto"/>
              <w:jc w:val="both"/>
              <w:rPr>
                <w:sz w:val="23"/>
                <w:szCs w:val="23"/>
              </w:rPr>
            </w:pPr>
            <w:r w:rsidRPr="00934F6D">
              <w:rPr>
                <w:sz w:val="23"/>
                <w:szCs w:val="23"/>
              </w:rPr>
              <w:t>Attachment is retained and associated with the record</w:t>
            </w:r>
          </w:p>
        </w:tc>
        <w:tc>
          <w:tcPr>
            <w:tcW w:w="1440" w:type="dxa"/>
            <w:tcMar>
              <w:top w:w="80" w:type="dxa"/>
              <w:left w:w="95" w:type="dxa"/>
              <w:bottom w:w="80" w:type="dxa"/>
              <w:right w:w="95" w:type="dxa"/>
            </w:tcMar>
            <w:vAlign w:val="center"/>
          </w:tcPr>
          <w:p w14:paraId="5486479D" w14:textId="77777777" w:rsidR="00A2182D" w:rsidRPr="00934F6D" w:rsidRDefault="00000000" w:rsidP="00F063D1">
            <w:pPr>
              <w:spacing w:before="40" w:after="40" w:line="240" w:lineRule="auto"/>
              <w:jc w:val="both"/>
              <w:rPr>
                <w:sz w:val="23"/>
                <w:szCs w:val="23"/>
              </w:rPr>
            </w:pPr>
            <w:r w:rsidRPr="00934F6D">
              <w:rPr>
                <w:sz w:val="23"/>
                <w:szCs w:val="23"/>
              </w:rPr>
              <w:t>Not recorded</w:t>
            </w:r>
          </w:p>
        </w:tc>
      </w:tr>
      <w:tr w:rsidR="00A2182D" w:rsidRPr="00934F6D" w14:paraId="786161AD" w14:textId="77777777">
        <w:trPr>
          <w:jc w:val="center"/>
        </w:trPr>
        <w:tc>
          <w:tcPr>
            <w:tcW w:w="792" w:type="dxa"/>
            <w:tcMar>
              <w:top w:w="80" w:type="dxa"/>
              <w:left w:w="95" w:type="dxa"/>
              <w:bottom w:w="80" w:type="dxa"/>
              <w:right w:w="95" w:type="dxa"/>
            </w:tcMar>
            <w:vAlign w:val="center"/>
          </w:tcPr>
          <w:p w14:paraId="57895605" w14:textId="77777777" w:rsidR="00A2182D" w:rsidRPr="00934F6D" w:rsidRDefault="00000000" w:rsidP="00F063D1">
            <w:pPr>
              <w:spacing w:before="40" w:after="40" w:line="240" w:lineRule="auto"/>
              <w:jc w:val="both"/>
              <w:rPr>
                <w:sz w:val="23"/>
                <w:szCs w:val="23"/>
              </w:rPr>
            </w:pPr>
            <w:r w:rsidRPr="00934F6D">
              <w:rPr>
                <w:sz w:val="23"/>
                <w:szCs w:val="23"/>
              </w:rPr>
              <w:t>TC-</w:t>
            </w:r>
            <w:r w:rsidRPr="00934F6D">
              <w:rPr>
                <w:sz w:val="23"/>
                <w:szCs w:val="23"/>
              </w:rPr>
              <w:lastRenderedPageBreak/>
              <w:t>09</w:t>
            </w:r>
          </w:p>
        </w:tc>
        <w:tc>
          <w:tcPr>
            <w:tcW w:w="2736" w:type="dxa"/>
            <w:tcMar>
              <w:top w:w="80" w:type="dxa"/>
              <w:left w:w="95" w:type="dxa"/>
              <w:bottom w:w="80" w:type="dxa"/>
              <w:right w:w="95" w:type="dxa"/>
            </w:tcMar>
            <w:vAlign w:val="center"/>
          </w:tcPr>
          <w:p w14:paraId="4AB5D795" w14:textId="77777777" w:rsidR="00A2182D" w:rsidRPr="00934F6D" w:rsidRDefault="00000000" w:rsidP="00F063D1">
            <w:pPr>
              <w:spacing w:before="40" w:after="40" w:line="240" w:lineRule="auto"/>
              <w:jc w:val="both"/>
              <w:rPr>
                <w:sz w:val="23"/>
                <w:szCs w:val="23"/>
              </w:rPr>
            </w:pPr>
            <w:r w:rsidRPr="00934F6D">
              <w:rPr>
                <w:sz w:val="23"/>
                <w:szCs w:val="23"/>
              </w:rPr>
              <w:lastRenderedPageBreak/>
              <w:t xml:space="preserve">Verify unauthorized </w:t>
            </w:r>
            <w:r w:rsidRPr="00934F6D">
              <w:rPr>
                <w:sz w:val="23"/>
                <w:szCs w:val="23"/>
              </w:rPr>
              <w:lastRenderedPageBreak/>
              <w:t>access</w:t>
            </w:r>
          </w:p>
        </w:tc>
        <w:tc>
          <w:tcPr>
            <w:tcW w:w="4680" w:type="dxa"/>
            <w:tcMar>
              <w:top w:w="80" w:type="dxa"/>
              <w:left w:w="95" w:type="dxa"/>
              <w:bottom w:w="80" w:type="dxa"/>
              <w:right w:w="95" w:type="dxa"/>
            </w:tcMar>
            <w:vAlign w:val="center"/>
          </w:tcPr>
          <w:p w14:paraId="3D1C39D5" w14:textId="77777777" w:rsidR="00A2182D" w:rsidRPr="00934F6D" w:rsidRDefault="00000000" w:rsidP="00F063D1">
            <w:pPr>
              <w:spacing w:before="40" w:after="40" w:line="240" w:lineRule="auto"/>
              <w:jc w:val="both"/>
              <w:rPr>
                <w:sz w:val="23"/>
                <w:szCs w:val="23"/>
              </w:rPr>
            </w:pPr>
            <w:r w:rsidRPr="00934F6D">
              <w:rPr>
                <w:sz w:val="23"/>
                <w:szCs w:val="23"/>
              </w:rPr>
              <w:lastRenderedPageBreak/>
              <w:t xml:space="preserve">Unauthorized users cannot access </w:t>
            </w:r>
            <w:r w:rsidRPr="00934F6D">
              <w:rPr>
                <w:sz w:val="23"/>
                <w:szCs w:val="23"/>
              </w:rPr>
              <w:lastRenderedPageBreak/>
              <w:t>restricted records</w:t>
            </w:r>
          </w:p>
        </w:tc>
        <w:tc>
          <w:tcPr>
            <w:tcW w:w="1440" w:type="dxa"/>
            <w:tcMar>
              <w:top w:w="80" w:type="dxa"/>
              <w:left w:w="95" w:type="dxa"/>
              <w:bottom w:w="80" w:type="dxa"/>
              <w:right w:w="95" w:type="dxa"/>
            </w:tcMar>
            <w:vAlign w:val="center"/>
          </w:tcPr>
          <w:p w14:paraId="7EE37DE3" w14:textId="77777777" w:rsidR="00A2182D" w:rsidRPr="00934F6D" w:rsidRDefault="00000000" w:rsidP="00F063D1">
            <w:pPr>
              <w:spacing w:before="40" w:after="40" w:line="240" w:lineRule="auto"/>
              <w:jc w:val="both"/>
              <w:rPr>
                <w:sz w:val="23"/>
                <w:szCs w:val="23"/>
              </w:rPr>
            </w:pPr>
            <w:r w:rsidRPr="00934F6D">
              <w:rPr>
                <w:sz w:val="23"/>
                <w:szCs w:val="23"/>
              </w:rPr>
              <w:lastRenderedPageBreak/>
              <w:t xml:space="preserve">Not recorded; </w:t>
            </w:r>
            <w:r w:rsidRPr="00934F6D">
              <w:rPr>
                <w:sz w:val="23"/>
                <w:szCs w:val="23"/>
              </w:rPr>
              <w:lastRenderedPageBreak/>
              <w:t>requires permission testing</w:t>
            </w:r>
          </w:p>
        </w:tc>
      </w:tr>
    </w:tbl>
    <w:p w14:paraId="4AED1F8F" w14:textId="77777777" w:rsidR="00A2182D" w:rsidRPr="00934F6D" w:rsidRDefault="00000000" w:rsidP="00F063D1">
      <w:pPr>
        <w:jc w:val="both"/>
        <w:rPr>
          <w:sz w:val="23"/>
          <w:szCs w:val="23"/>
        </w:rPr>
      </w:pPr>
      <w:r w:rsidRPr="00934F6D">
        <w:rPr>
          <w:sz w:val="23"/>
          <w:szCs w:val="23"/>
        </w:rPr>
        <w:lastRenderedPageBreak/>
        <w:t>Testing tools: the ServiceNow portal, Record Producer UI, custom table list view, and browser. No automated testing framework or formal UAT results were provided.</w:t>
      </w:r>
    </w:p>
    <w:p w14:paraId="05E09894" w14:textId="77777777" w:rsidR="00A2182D" w:rsidRPr="00934F6D" w:rsidRDefault="00000000" w:rsidP="00F063D1">
      <w:pPr>
        <w:keepNext/>
        <w:spacing w:before="180"/>
        <w:jc w:val="both"/>
        <w:rPr>
          <w:sz w:val="23"/>
          <w:szCs w:val="23"/>
        </w:rPr>
      </w:pPr>
      <w:r w:rsidRPr="00934F6D">
        <w:rPr>
          <w:b/>
          <w:color w:val="1F4E79"/>
          <w:sz w:val="23"/>
          <w:szCs w:val="23"/>
        </w:rPr>
        <w:t>11. Screenshots or Demo</w:t>
      </w:r>
    </w:p>
    <w:p w14:paraId="144A2143" w14:textId="77777777" w:rsidR="00A2182D" w:rsidRPr="00934F6D" w:rsidRDefault="00000000" w:rsidP="00F063D1">
      <w:pPr>
        <w:jc w:val="both"/>
        <w:rPr>
          <w:sz w:val="23"/>
          <w:szCs w:val="23"/>
        </w:rPr>
      </w:pPr>
      <w:r w:rsidRPr="00934F6D">
        <w:rPr>
          <w:sz w:val="23"/>
          <w:szCs w:val="23"/>
        </w:rPr>
        <w:t>Portal URL: https://dev453028.service-now.com/employee_request</w:t>
      </w:r>
    </w:p>
    <w:p w14:paraId="7AEAC35B" w14:textId="77777777" w:rsidR="00A2182D" w:rsidRPr="00934F6D" w:rsidRDefault="00000000" w:rsidP="00F063D1">
      <w:pPr>
        <w:jc w:val="both"/>
        <w:rPr>
          <w:sz w:val="23"/>
          <w:szCs w:val="23"/>
        </w:rPr>
      </w:pPr>
      <w:r w:rsidRPr="00934F6D">
        <w:rPr>
          <w:sz w:val="23"/>
          <w:szCs w:val="23"/>
        </w:rPr>
        <w:t>The URL points to the development instance and may require sign-in or instance activation. The screenshots in Section 9 provide a visual demonstration of the homepage, issue form, list view, Record Producer, and widget.</w:t>
      </w:r>
    </w:p>
    <w:p w14:paraId="1B5566DB" w14:textId="77777777" w:rsidR="00A2182D" w:rsidRPr="00934F6D" w:rsidRDefault="00000000" w:rsidP="00F063D1">
      <w:pPr>
        <w:jc w:val="both"/>
        <w:rPr>
          <w:sz w:val="23"/>
          <w:szCs w:val="23"/>
        </w:rPr>
      </w:pPr>
      <w:r w:rsidRPr="00934F6D">
        <w:rPr>
          <w:sz w:val="23"/>
          <w:szCs w:val="23"/>
        </w:rPr>
        <w:t>Before sharing the link publicly, confirm that the instance is active and that no sensitive account details or internal records are exposed.</w:t>
      </w:r>
    </w:p>
    <w:p w14:paraId="3657AF82" w14:textId="77777777" w:rsidR="00A2182D" w:rsidRPr="00934F6D" w:rsidRDefault="00000000" w:rsidP="00F063D1">
      <w:pPr>
        <w:keepNext/>
        <w:spacing w:before="180"/>
        <w:jc w:val="both"/>
        <w:rPr>
          <w:sz w:val="23"/>
          <w:szCs w:val="23"/>
        </w:rPr>
      </w:pPr>
      <w:r w:rsidRPr="00934F6D">
        <w:rPr>
          <w:b/>
          <w:color w:val="1F4E79"/>
          <w:sz w:val="23"/>
          <w:szCs w:val="23"/>
        </w:rPr>
        <w:t>12. Known Issues and Limitations</w:t>
      </w:r>
    </w:p>
    <w:p w14:paraId="5CF4E0CC" w14:textId="77777777" w:rsidR="00A2182D" w:rsidRPr="00934F6D" w:rsidRDefault="00000000" w:rsidP="00F063D1">
      <w:pPr>
        <w:pStyle w:val="ListBullet"/>
        <w:spacing w:after="40"/>
        <w:jc w:val="both"/>
        <w:rPr>
          <w:sz w:val="23"/>
          <w:szCs w:val="23"/>
        </w:rPr>
      </w:pPr>
      <w:r w:rsidRPr="00934F6D">
        <w:rPr>
          <w:sz w:val="23"/>
          <w:szCs w:val="23"/>
        </w:rPr>
        <w:t>The project uses a development ServiceNow instance; availability may depend on instance status.</w:t>
      </w:r>
    </w:p>
    <w:p w14:paraId="3960D265" w14:textId="77777777" w:rsidR="00A2182D" w:rsidRPr="00934F6D" w:rsidRDefault="00000000" w:rsidP="00F063D1">
      <w:pPr>
        <w:pStyle w:val="ListBullet"/>
        <w:spacing w:after="40"/>
        <w:jc w:val="both"/>
        <w:rPr>
          <w:sz w:val="23"/>
          <w:szCs w:val="23"/>
        </w:rPr>
      </w:pPr>
      <w:r w:rsidRPr="00934F6D">
        <w:rPr>
          <w:sz w:val="23"/>
          <w:szCs w:val="23"/>
        </w:rPr>
        <w:t>Automatic assignment, notifications, approvals, SLAs, and automated resolution are not verified in the supplied evidence.</w:t>
      </w:r>
    </w:p>
    <w:p w14:paraId="52742FD4" w14:textId="77777777" w:rsidR="00A2182D" w:rsidRPr="00934F6D" w:rsidRDefault="00000000" w:rsidP="00F063D1">
      <w:pPr>
        <w:pStyle w:val="ListBullet"/>
        <w:spacing w:after="40"/>
        <w:jc w:val="both"/>
        <w:rPr>
          <w:sz w:val="23"/>
          <w:szCs w:val="23"/>
        </w:rPr>
      </w:pPr>
      <w:r w:rsidRPr="00934F6D">
        <w:rPr>
          <w:sz w:val="23"/>
          <w:szCs w:val="23"/>
        </w:rPr>
        <w:t>The table list displays Priority and Assignment Group columns, but their values are empty for the shown records; automated population is not confirmed.</w:t>
      </w:r>
    </w:p>
    <w:p w14:paraId="4E5BA843" w14:textId="77777777" w:rsidR="00A2182D" w:rsidRPr="00934F6D" w:rsidRDefault="00000000" w:rsidP="00F063D1">
      <w:pPr>
        <w:pStyle w:val="ListBullet"/>
        <w:spacing w:after="40"/>
        <w:jc w:val="both"/>
        <w:rPr>
          <w:sz w:val="23"/>
          <w:szCs w:val="23"/>
        </w:rPr>
      </w:pPr>
      <w:r w:rsidRPr="00934F6D">
        <w:rPr>
          <w:sz w:val="23"/>
          <w:szCs w:val="23"/>
        </w:rPr>
        <w:t>The form displays an attachment area; end-to-end attachment persistence should be verified.</w:t>
      </w:r>
    </w:p>
    <w:p w14:paraId="2D5300C9" w14:textId="77777777" w:rsidR="00A2182D" w:rsidRPr="00934F6D" w:rsidRDefault="00000000" w:rsidP="00F063D1">
      <w:pPr>
        <w:pStyle w:val="ListBullet"/>
        <w:spacing w:after="40"/>
        <w:jc w:val="both"/>
        <w:rPr>
          <w:sz w:val="23"/>
          <w:szCs w:val="23"/>
        </w:rPr>
      </w:pPr>
      <w:r w:rsidRPr="00934F6D">
        <w:rPr>
          <w:sz w:val="23"/>
          <w:szCs w:val="23"/>
        </w:rPr>
        <w:t>The form screenshot shows requester name without a selected value, and some records in the list have empty requester fields. Confirm requester selection and required-field validation.</w:t>
      </w:r>
    </w:p>
    <w:p w14:paraId="6451EED1" w14:textId="77777777" w:rsidR="00A2182D" w:rsidRPr="00934F6D" w:rsidRDefault="00000000" w:rsidP="00F063D1">
      <w:pPr>
        <w:pStyle w:val="ListBullet"/>
        <w:spacing w:after="40"/>
        <w:jc w:val="both"/>
        <w:rPr>
          <w:sz w:val="23"/>
          <w:szCs w:val="23"/>
        </w:rPr>
      </w:pPr>
      <w:r w:rsidRPr="00934F6D">
        <w:rPr>
          <w:sz w:val="23"/>
          <w:szCs w:val="23"/>
        </w:rPr>
        <w:t>No formal defect log, automated test report, or sign-off was supplied.</w:t>
      </w:r>
    </w:p>
    <w:p w14:paraId="3643B2ED" w14:textId="77777777" w:rsidR="00A2182D" w:rsidRPr="00934F6D" w:rsidRDefault="00000000" w:rsidP="00F063D1">
      <w:pPr>
        <w:keepNext/>
        <w:spacing w:before="180"/>
        <w:jc w:val="both"/>
        <w:rPr>
          <w:sz w:val="23"/>
          <w:szCs w:val="23"/>
        </w:rPr>
      </w:pPr>
      <w:r w:rsidRPr="00934F6D">
        <w:rPr>
          <w:b/>
          <w:color w:val="1F4E79"/>
          <w:sz w:val="23"/>
          <w:szCs w:val="23"/>
        </w:rPr>
        <w:t>13. Future Enhancements</w:t>
      </w:r>
    </w:p>
    <w:p w14:paraId="5E33F042" w14:textId="77777777" w:rsidR="00A2182D" w:rsidRPr="00934F6D" w:rsidRDefault="00000000" w:rsidP="00F063D1">
      <w:pPr>
        <w:pStyle w:val="ListBullet"/>
        <w:spacing w:after="40"/>
        <w:jc w:val="both"/>
        <w:rPr>
          <w:sz w:val="23"/>
          <w:szCs w:val="23"/>
        </w:rPr>
      </w:pPr>
      <w:r w:rsidRPr="00934F6D">
        <w:rPr>
          <w:sz w:val="23"/>
          <w:szCs w:val="23"/>
        </w:rPr>
        <w:t>Add validated category-to-subcategory dependencies if required.</w:t>
      </w:r>
    </w:p>
    <w:p w14:paraId="0994FCBB" w14:textId="77777777" w:rsidR="00A2182D" w:rsidRPr="00934F6D" w:rsidRDefault="00000000" w:rsidP="00F063D1">
      <w:pPr>
        <w:pStyle w:val="ListBullet"/>
        <w:spacing w:after="40"/>
        <w:jc w:val="both"/>
        <w:rPr>
          <w:sz w:val="23"/>
          <w:szCs w:val="23"/>
        </w:rPr>
      </w:pPr>
      <w:r w:rsidRPr="00934F6D">
        <w:rPr>
          <w:sz w:val="23"/>
          <w:szCs w:val="23"/>
        </w:rPr>
        <w:t>Configure assignment rules so issues can be routed to appropriate support groups.</w:t>
      </w:r>
    </w:p>
    <w:p w14:paraId="33B042DD" w14:textId="77777777" w:rsidR="00A2182D" w:rsidRPr="00934F6D" w:rsidRDefault="00000000" w:rsidP="00F063D1">
      <w:pPr>
        <w:pStyle w:val="ListBullet"/>
        <w:spacing w:after="40"/>
        <w:jc w:val="both"/>
        <w:rPr>
          <w:sz w:val="23"/>
          <w:szCs w:val="23"/>
        </w:rPr>
      </w:pPr>
      <w:r w:rsidRPr="00934F6D">
        <w:rPr>
          <w:sz w:val="23"/>
          <w:szCs w:val="23"/>
        </w:rPr>
        <w:t>Add notifications to acknowledge submission and communicate status changes.</w:t>
      </w:r>
    </w:p>
    <w:p w14:paraId="0C01E338" w14:textId="77777777" w:rsidR="00A2182D" w:rsidRPr="00934F6D" w:rsidRDefault="00000000" w:rsidP="00F063D1">
      <w:pPr>
        <w:pStyle w:val="ListBullet"/>
        <w:spacing w:after="40"/>
        <w:jc w:val="both"/>
        <w:rPr>
          <w:sz w:val="23"/>
          <w:szCs w:val="23"/>
        </w:rPr>
      </w:pPr>
      <w:r w:rsidRPr="00934F6D">
        <w:rPr>
          <w:sz w:val="23"/>
          <w:szCs w:val="23"/>
        </w:rPr>
        <w:t>Define priority rules and service-level targets where appropriate.</w:t>
      </w:r>
    </w:p>
    <w:p w14:paraId="3F768108" w14:textId="77777777" w:rsidR="00A2182D" w:rsidRPr="00934F6D" w:rsidRDefault="00000000" w:rsidP="00F063D1">
      <w:pPr>
        <w:pStyle w:val="ListBullet"/>
        <w:spacing w:after="40"/>
        <w:jc w:val="both"/>
        <w:rPr>
          <w:sz w:val="23"/>
          <w:szCs w:val="23"/>
        </w:rPr>
      </w:pPr>
      <w:r w:rsidRPr="00934F6D">
        <w:rPr>
          <w:sz w:val="23"/>
          <w:szCs w:val="23"/>
        </w:rPr>
        <w:t>Improve form validation and make required fields clear to employees.</w:t>
      </w:r>
    </w:p>
    <w:p w14:paraId="4040F7C2" w14:textId="77777777" w:rsidR="00A2182D" w:rsidRPr="00934F6D" w:rsidRDefault="00000000" w:rsidP="00F063D1">
      <w:pPr>
        <w:pStyle w:val="ListBullet"/>
        <w:spacing w:after="40"/>
        <w:jc w:val="both"/>
        <w:rPr>
          <w:sz w:val="23"/>
          <w:szCs w:val="23"/>
        </w:rPr>
      </w:pPr>
      <w:r w:rsidRPr="00934F6D">
        <w:rPr>
          <w:sz w:val="23"/>
          <w:szCs w:val="23"/>
        </w:rPr>
        <w:t>Test and document attachment permissions and retention.</w:t>
      </w:r>
    </w:p>
    <w:p w14:paraId="176D9DE1" w14:textId="77777777" w:rsidR="00A2182D" w:rsidRPr="00934F6D" w:rsidRDefault="00000000" w:rsidP="00F063D1">
      <w:pPr>
        <w:pStyle w:val="ListBullet"/>
        <w:spacing w:after="40"/>
        <w:jc w:val="both"/>
        <w:rPr>
          <w:sz w:val="23"/>
          <w:szCs w:val="23"/>
        </w:rPr>
      </w:pPr>
      <w:r w:rsidRPr="00934F6D">
        <w:rPr>
          <w:sz w:val="23"/>
          <w:szCs w:val="23"/>
        </w:rPr>
        <w:t>Create dashboards and reports for issue volume, categories, status, and resolution trends.</w:t>
      </w:r>
    </w:p>
    <w:p w14:paraId="634E7064" w14:textId="77777777" w:rsidR="00A2182D" w:rsidRPr="00934F6D" w:rsidRDefault="00000000" w:rsidP="00F063D1">
      <w:pPr>
        <w:pStyle w:val="ListBullet"/>
        <w:spacing w:after="40"/>
        <w:jc w:val="both"/>
        <w:rPr>
          <w:sz w:val="23"/>
          <w:szCs w:val="23"/>
        </w:rPr>
      </w:pPr>
      <w:r w:rsidRPr="00934F6D">
        <w:rPr>
          <w:sz w:val="23"/>
          <w:szCs w:val="23"/>
        </w:rPr>
        <w:t>Add role-based access checks and a documented UAT sign-off process.</w:t>
      </w:r>
    </w:p>
    <w:p w14:paraId="4B7A5E1E" w14:textId="77777777" w:rsidR="003C1527" w:rsidRDefault="003C1527" w:rsidP="00F063D1">
      <w:pPr>
        <w:keepNext/>
        <w:spacing w:before="180"/>
        <w:jc w:val="both"/>
        <w:rPr>
          <w:b/>
          <w:color w:val="1F4E79"/>
          <w:sz w:val="23"/>
          <w:szCs w:val="23"/>
        </w:rPr>
      </w:pPr>
    </w:p>
    <w:p w14:paraId="15432DB3" w14:textId="77777777" w:rsidR="003C1527" w:rsidRDefault="003C1527" w:rsidP="00F063D1">
      <w:pPr>
        <w:keepNext/>
        <w:spacing w:before="180"/>
        <w:jc w:val="both"/>
        <w:rPr>
          <w:b/>
          <w:color w:val="1F4E79"/>
          <w:sz w:val="23"/>
          <w:szCs w:val="23"/>
        </w:rPr>
      </w:pPr>
    </w:p>
    <w:p w14:paraId="533A9A3F" w14:textId="2A157C02" w:rsidR="00A2182D" w:rsidRPr="00934F6D" w:rsidRDefault="00000000" w:rsidP="00F063D1">
      <w:pPr>
        <w:keepNext/>
        <w:spacing w:before="180"/>
        <w:jc w:val="both"/>
        <w:rPr>
          <w:sz w:val="23"/>
          <w:szCs w:val="23"/>
        </w:rPr>
      </w:pPr>
      <w:r w:rsidRPr="00934F6D">
        <w:rPr>
          <w:b/>
          <w:color w:val="1F4E79"/>
          <w:sz w:val="23"/>
          <w:szCs w:val="23"/>
        </w:rPr>
        <w:t>Appendix A. Verified Configuration Summary</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12"/>
        <w:gridCol w:w="6336"/>
      </w:tblGrid>
      <w:tr w:rsidR="00A2182D" w:rsidRPr="00934F6D" w14:paraId="3C7868C8" w14:textId="77777777">
        <w:trPr>
          <w:jc w:val="center"/>
        </w:trPr>
        <w:tc>
          <w:tcPr>
            <w:tcW w:w="3312" w:type="dxa"/>
            <w:shd w:val="clear" w:color="auto" w:fill="1F4E79"/>
            <w:tcMar>
              <w:top w:w="80" w:type="dxa"/>
              <w:left w:w="95" w:type="dxa"/>
              <w:bottom w:w="80" w:type="dxa"/>
              <w:right w:w="95" w:type="dxa"/>
            </w:tcMar>
            <w:vAlign w:val="center"/>
          </w:tcPr>
          <w:p w14:paraId="0A3C4EA3" w14:textId="77777777" w:rsidR="00A2182D" w:rsidRPr="00934F6D" w:rsidRDefault="00000000" w:rsidP="00F063D1">
            <w:pPr>
              <w:spacing w:before="40" w:after="40" w:line="240" w:lineRule="auto"/>
              <w:jc w:val="both"/>
              <w:rPr>
                <w:sz w:val="23"/>
                <w:szCs w:val="23"/>
              </w:rPr>
            </w:pPr>
            <w:r w:rsidRPr="00934F6D">
              <w:rPr>
                <w:b/>
                <w:color w:val="FFFFFF"/>
                <w:sz w:val="23"/>
                <w:szCs w:val="23"/>
              </w:rPr>
              <w:t>Item</w:t>
            </w:r>
          </w:p>
        </w:tc>
        <w:tc>
          <w:tcPr>
            <w:tcW w:w="6336" w:type="dxa"/>
            <w:shd w:val="clear" w:color="auto" w:fill="1F4E79"/>
            <w:tcMar>
              <w:top w:w="80" w:type="dxa"/>
              <w:left w:w="95" w:type="dxa"/>
              <w:bottom w:w="80" w:type="dxa"/>
              <w:right w:w="95" w:type="dxa"/>
            </w:tcMar>
            <w:vAlign w:val="center"/>
          </w:tcPr>
          <w:p w14:paraId="46A17E55" w14:textId="77777777" w:rsidR="00A2182D" w:rsidRPr="00934F6D" w:rsidRDefault="00000000" w:rsidP="00F063D1">
            <w:pPr>
              <w:spacing w:before="40" w:after="40" w:line="240" w:lineRule="auto"/>
              <w:jc w:val="both"/>
              <w:rPr>
                <w:sz w:val="23"/>
                <w:szCs w:val="23"/>
              </w:rPr>
            </w:pPr>
            <w:r w:rsidRPr="00934F6D">
              <w:rPr>
                <w:b/>
                <w:color w:val="FFFFFF"/>
                <w:sz w:val="23"/>
                <w:szCs w:val="23"/>
              </w:rPr>
              <w:t>Observed value</w:t>
            </w:r>
          </w:p>
        </w:tc>
      </w:tr>
      <w:tr w:rsidR="00A2182D" w:rsidRPr="00934F6D" w14:paraId="2B9D3BFE" w14:textId="77777777">
        <w:trPr>
          <w:jc w:val="center"/>
        </w:trPr>
        <w:tc>
          <w:tcPr>
            <w:tcW w:w="3312" w:type="dxa"/>
            <w:tcMar>
              <w:top w:w="80" w:type="dxa"/>
              <w:left w:w="95" w:type="dxa"/>
              <w:bottom w:w="80" w:type="dxa"/>
              <w:right w:w="95" w:type="dxa"/>
            </w:tcMar>
            <w:vAlign w:val="center"/>
          </w:tcPr>
          <w:p w14:paraId="72589BB1" w14:textId="77777777" w:rsidR="00A2182D" w:rsidRPr="00934F6D" w:rsidRDefault="00000000" w:rsidP="00F063D1">
            <w:pPr>
              <w:spacing w:before="40" w:after="40" w:line="240" w:lineRule="auto"/>
              <w:jc w:val="both"/>
              <w:rPr>
                <w:sz w:val="23"/>
                <w:szCs w:val="23"/>
              </w:rPr>
            </w:pPr>
            <w:r w:rsidRPr="00934F6D">
              <w:rPr>
                <w:sz w:val="23"/>
                <w:szCs w:val="23"/>
              </w:rPr>
              <w:t>Instance host</w:t>
            </w:r>
          </w:p>
        </w:tc>
        <w:tc>
          <w:tcPr>
            <w:tcW w:w="6336" w:type="dxa"/>
            <w:tcMar>
              <w:top w:w="80" w:type="dxa"/>
              <w:left w:w="95" w:type="dxa"/>
              <w:bottom w:w="80" w:type="dxa"/>
              <w:right w:w="95" w:type="dxa"/>
            </w:tcMar>
            <w:vAlign w:val="center"/>
          </w:tcPr>
          <w:p w14:paraId="4C59C9BD" w14:textId="77777777" w:rsidR="00A2182D" w:rsidRPr="00934F6D" w:rsidRDefault="00000000" w:rsidP="00F063D1">
            <w:pPr>
              <w:spacing w:before="40" w:after="40" w:line="240" w:lineRule="auto"/>
              <w:jc w:val="both"/>
              <w:rPr>
                <w:sz w:val="23"/>
                <w:szCs w:val="23"/>
              </w:rPr>
            </w:pPr>
            <w:r w:rsidRPr="00934F6D">
              <w:rPr>
                <w:sz w:val="23"/>
                <w:szCs w:val="23"/>
              </w:rPr>
              <w:t>dev453028.service-now.com</w:t>
            </w:r>
          </w:p>
        </w:tc>
      </w:tr>
      <w:tr w:rsidR="00A2182D" w:rsidRPr="00934F6D" w14:paraId="19270F7D" w14:textId="77777777">
        <w:trPr>
          <w:jc w:val="center"/>
        </w:trPr>
        <w:tc>
          <w:tcPr>
            <w:tcW w:w="3312" w:type="dxa"/>
            <w:tcMar>
              <w:top w:w="80" w:type="dxa"/>
              <w:left w:w="95" w:type="dxa"/>
              <w:bottom w:w="80" w:type="dxa"/>
              <w:right w:w="95" w:type="dxa"/>
            </w:tcMar>
            <w:vAlign w:val="center"/>
          </w:tcPr>
          <w:p w14:paraId="4A133B11" w14:textId="77777777" w:rsidR="00A2182D" w:rsidRPr="00934F6D" w:rsidRDefault="00000000" w:rsidP="00F063D1">
            <w:pPr>
              <w:spacing w:before="40" w:after="40" w:line="240" w:lineRule="auto"/>
              <w:jc w:val="both"/>
              <w:rPr>
                <w:sz w:val="23"/>
                <w:szCs w:val="23"/>
              </w:rPr>
            </w:pPr>
            <w:r w:rsidRPr="00934F6D">
              <w:rPr>
                <w:sz w:val="23"/>
                <w:szCs w:val="23"/>
              </w:rPr>
              <w:t>Portal path</w:t>
            </w:r>
          </w:p>
        </w:tc>
        <w:tc>
          <w:tcPr>
            <w:tcW w:w="6336" w:type="dxa"/>
            <w:tcMar>
              <w:top w:w="80" w:type="dxa"/>
              <w:left w:w="95" w:type="dxa"/>
              <w:bottom w:w="80" w:type="dxa"/>
              <w:right w:w="95" w:type="dxa"/>
            </w:tcMar>
            <w:vAlign w:val="center"/>
          </w:tcPr>
          <w:p w14:paraId="5ECDD311" w14:textId="77777777" w:rsidR="00A2182D" w:rsidRPr="00934F6D" w:rsidRDefault="00000000" w:rsidP="00F063D1">
            <w:pPr>
              <w:spacing w:before="40" w:after="40" w:line="240" w:lineRule="auto"/>
              <w:jc w:val="both"/>
              <w:rPr>
                <w:sz w:val="23"/>
                <w:szCs w:val="23"/>
              </w:rPr>
            </w:pPr>
            <w:r w:rsidRPr="00934F6D">
              <w:rPr>
                <w:sz w:val="23"/>
                <w:szCs w:val="23"/>
              </w:rPr>
              <w:t>/employee_request</w:t>
            </w:r>
          </w:p>
        </w:tc>
      </w:tr>
      <w:tr w:rsidR="00A2182D" w:rsidRPr="00934F6D" w14:paraId="2D3DF35F" w14:textId="77777777">
        <w:trPr>
          <w:jc w:val="center"/>
        </w:trPr>
        <w:tc>
          <w:tcPr>
            <w:tcW w:w="3312" w:type="dxa"/>
            <w:tcMar>
              <w:top w:w="80" w:type="dxa"/>
              <w:left w:w="95" w:type="dxa"/>
              <w:bottom w:w="80" w:type="dxa"/>
              <w:right w:w="95" w:type="dxa"/>
            </w:tcMar>
            <w:vAlign w:val="center"/>
          </w:tcPr>
          <w:p w14:paraId="0A89FFDC" w14:textId="77777777" w:rsidR="00A2182D" w:rsidRPr="00934F6D" w:rsidRDefault="00000000" w:rsidP="00F063D1">
            <w:pPr>
              <w:spacing w:before="40" w:after="40" w:line="240" w:lineRule="auto"/>
              <w:jc w:val="both"/>
              <w:rPr>
                <w:sz w:val="23"/>
                <w:szCs w:val="23"/>
              </w:rPr>
            </w:pPr>
            <w:r w:rsidRPr="00934F6D">
              <w:rPr>
                <w:sz w:val="23"/>
                <w:szCs w:val="23"/>
              </w:rPr>
              <w:t>Homepage page ID observed in prior project context</w:t>
            </w:r>
          </w:p>
        </w:tc>
        <w:tc>
          <w:tcPr>
            <w:tcW w:w="6336" w:type="dxa"/>
            <w:tcMar>
              <w:top w:w="80" w:type="dxa"/>
              <w:left w:w="95" w:type="dxa"/>
              <w:bottom w:w="80" w:type="dxa"/>
              <w:right w:w="95" w:type="dxa"/>
            </w:tcMar>
            <w:vAlign w:val="center"/>
          </w:tcPr>
          <w:p w14:paraId="6B295F67" w14:textId="77777777" w:rsidR="00A2182D" w:rsidRPr="00934F6D" w:rsidRDefault="00000000" w:rsidP="00F063D1">
            <w:pPr>
              <w:spacing w:before="40" w:after="40" w:line="240" w:lineRule="auto"/>
              <w:jc w:val="both"/>
              <w:rPr>
                <w:sz w:val="23"/>
                <w:szCs w:val="23"/>
              </w:rPr>
            </w:pPr>
            <w:r w:rsidRPr="00934F6D">
              <w:rPr>
                <w:sz w:val="23"/>
                <w:szCs w:val="23"/>
              </w:rPr>
              <w:t>ec_standard_home</w:t>
            </w:r>
          </w:p>
        </w:tc>
      </w:tr>
      <w:tr w:rsidR="00A2182D" w:rsidRPr="00934F6D" w14:paraId="1A3DBCA0" w14:textId="77777777">
        <w:trPr>
          <w:jc w:val="center"/>
        </w:trPr>
        <w:tc>
          <w:tcPr>
            <w:tcW w:w="3312" w:type="dxa"/>
            <w:tcMar>
              <w:top w:w="80" w:type="dxa"/>
              <w:left w:w="95" w:type="dxa"/>
              <w:bottom w:w="80" w:type="dxa"/>
              <w:right w:w="95" w:type="dxa"/>
            </w:tcMar>
            <w:vAlign w:val="center"/>
          </w:tcPr>
          <w:p w14:paraId="3CAE4E37" w14:textId="77777777" w:rsidR="00A2182D" w:rsidRPr="00934F6D" w:rsidRDefault="00000000" w:rsidP="00F063D1">
            <w:pPr>
              <w:spacing w:before="40" w:after="40" w:line="240" w:lineRule="auto"/>
              <w:jc w:val="both"/>
              <w:rPr>
                <w:sz w:val="23"/>
                <w:szCs w:val="23"/>
              </w:rPr>
            </w:pPr>
            <w:r w:rsidRPr="00934F6D">
              <w:rPr>
                <w:sz w:val="23"/>
                <w:szCs w:val="23"/>
              </w:rPr>
              <w:t>Widget</w:t>
            </w:r>
          </w:p>
        </w:tc>
        <w:tc>
          <w:tcPr>
            <w:tcW w:w="6336" w:type="dxa"/>
            <w:tcMar>
              <w:top w:w="80" w:type="dxa"/>
              <w:left w:w="95" w:type="dxa"/>
              <w:bottom w:w="80" w:type="dxa"/>
              <w:right w:w="95" w:type="dxa"/>
            </w:tcMar>
            <w:vAlign w:val="center"/>
          </w:tcPr>
          <w:p w14:paraId="05FB717F" w14:textId="77777777" w:rsidR="00A2182D" w:rsidRPr="00934F6D" w:rsidRDefault="00000000" w:rsidP="00F063D1">
            <w:pPr>
              <w:spacing w:before="40" w:after="40" w:line="240" w:lineRule="auto"/>
              <w:jc w:val="both"/>
              <w:rPr>
                <w:sz w:val="23"/>
                <w:szCs w:val="23"/>
              </w:rPr>
            </w:pPr>
            <w:r w:rsidRPr="00934F6D">
              <w:rPr>
                <w:sz w:val="23"/>
                <w:szCs w:val="23"/>
              </w:rPr>
              <w:t>link_redirect</w:t>
            </w:r>
          </w:p>
        </w:tc>
      </w:tr>
      <w:tr w:rsidR="00A2182D" w:rsidRPr="00934F6D" w14:paraId="43D1AE39" w14:textId="77777777">
        <w:trPr>
          <w:jc w:val="center"/>
        </w:trPr>
        <w:tc>
          <w:tcPr>
            <w:tcW w:w="3312" w:type="dxa"/>
            <w:tcMar>
              <w:top w:w="80" w:type="dxa"/>
              <w:left w:w="95" w:type="dxa"/>
              <w:bottom w:w="80" w:type="dxa"/>
              <w:right w:w="95" w:type="dxa"/>
            </w:tcMar>
            <w:vAlign w:val="center"/>
          </w:tcPr>
          <w:p w14:paraId="4D7A1566" w14:textId="77777777" w:rsidR="00A2182D" w:rsidRPr="00934F6D" w:rsidRDefault="00000000" w:rsidP="00F063D1">
            <w:pPr>
              <w:spacing w:before="40" w:after="40" w:line="240" w:lineRule="auto"/>
              <w:jc w:val="both"/>
              <w:rPr>
                <w:sz w:val="23"/>
                <w:szCs w:val="23"/>
              </w:rPr>
            </w:pPr>
            <w:r w:rsidRPr="00934F6D">
              <w:rPr>
                <w:sz w:val="23"/>
                <w:szCs w:val="23"/>
              </w:rPr>
              <w:t>Record Producer</w:t>
            </w:r>
          </w:p>
        </w:tc>
        <w:tc>
          <w:tcPr>
            <w:tcW w:w="6336" w:type="dxa"/>
            <w:tcMar>
              <w:top w:w="80" w:type="dxa"/>
              <w:left w:w="95" w:type="dxa"/>
              <w:bottom w:w="80" w:type="dxa"/>
              <w:right w:w="95" w:type="dxa"/>
            </w:tcMar>
            <w:vAlign w:val="center"/>
          </w:tcPr>
          <w:p w14:paraId="5F93CAA3" w14:textId="77777777" w:rsidR="00A2182D" w:rsidRPr="00934F6D" w:rsidRDefault="00000000" w:rsidP="00F063D1">
            <w:pPr>
              <w:spacing w:before="40" w:after="40" w:line="240" w:lineRule="auto"/>
              <w:jc w:val="both"/>
              <w:rPr>
                <w:sz w:val="23"/>
                <w:szCs w:val="23"/>
              </w:rPr>
            </w:pPr>
            <w:r w:rsidRPr="00934F6D">
              <w:rPr>
                <w:sz w:val="23"/>
                <w:szCs w:val="23"/>
              </w:rPr>
              <w:t>Raise Employee Issue</w:t>
            </w:r>
          </w:p>
        </w:tc>
      </w:tr>
      <w:tr w:rsidR="00A2182D" w:rsidRPr="00934F6D" w14:paraId="577416DD" w14:textId="77777777">
        <w:trPr>
          <w:jc w:val="center"/>
        </w:trPr>
        <w:tc>
          <w:tcPr>
            <w:tcW w:w="3312" w:type="dxa"/>
            <w:tcMar>
              <w:top w:w="80" w:type="dxa"/>
              <w:left w:w="95" w:type="dxa"/>
              <w:bottom w:w="80" w:type="dxa"/>
              <w:right w:w="95" w:type="dxa"/>
            </w:tcMar>
            <w:vAlign w:val="center"/>
          </w:tcPr>
          <w:p w14:paraId="5E15A6D5" w14:textId="77777777" w:rsidR="00A2182D" w:rsidRPr="00934F6D" w:rsidRDefault="00000000" w:rsidP="00F063D1">
            <w:pPr>
              <w:spacing w:before="40" w:after="40" w:line="240" w:lineRule="auto"/>
              <w:jc w:val="both"/>
              <w:rPr>
                <w:sz w:val="23"/>
                <w:szCs w:val="23"/>
              </w:rPr>
            </w:pPr>
            <w:r w:rsidRPr="00934F6D">
              <w:rPr>
                <w:sz w:val="23"/>
                <w:szCs w:val="23"/>
              </w:rPr>
              <w:t>Application</w:t>
            </w:r>
          </w:p>
        </w:tc>
        <w:tc>
          <w:tcPr>
            <w:tcW w:w="6336" w:type="dxa"/>
            <w:tcMar>
              <w:top w:w="80" w:type="dxa"/>
              <w:left w:w="95" w:type="dxa"/>
              <w:bottom w:w="80" w:type="dxa"/>
              <w:right w:w="95" w:type="dxa"/>
            </w:tcMar>
            <w:vAlign w:val="center"/>
          </w:tcPr>
          <w:p w14:paraId="7FAE2951" w14:textId="77777777" w:rsidR="00A2182D" w:rsidRPr="00934F6D" w:rsidRDefault="00000000" w:rsidP="00F063D1">
            <w:pPr>
              <w:spacing w:before="40" w:after="40" w:line="240" w:lineRule="auto"/>
              <w:jc w:val="both"/>
              <w:rPr>
                <w:sz w:val="23"/>
                <w:szCs w:val="23"/>
              </w:rPr>
            </w:pPr>
            <w:r w:rsidRPr="00934F6D">
              <w:rPr>
                <w:sz w:val="23"/>
                <w:szCs w:val="23"/>
              </w:rPr>
              <w:t>Employee Center</w:t>
            </w:r>
          </w:p>
        </w:tc>
      </w:tr>
      <w:tr w:rsidR="00A2182D" w:rsidRPr="00934F6D" w14:paraId="3BCC1F29" w14:textId="77777777">
        <w:trPr>
          <w:jc w:val="center"/>
        </w:trPr>
        <w:tc>
          <w:tcPr>
            <w:tcW w:w="3312" w:type="dxa"/>
            <w:tcMar>
              <w:top w:w="80" w:type="dxa"/>
              <w:left w:w="95" w:type="dxa"/>
              <w:bottom w:w="80" w:type="dxa"/>
              <w:right w:w="95" w:type="dxa"/>
            </w:tcMar>
            <w:vAlign w:val="center"/>
          </w:tcPr>
          <w:p w14:paraId="1B9E01AA" w14:textId="77777777" w:rsidR="00A2182D" w:rsidRPr="00934F6D" w:rsidRDefault="00000000" w:rsidP="00F063D1">
            <w:pPr>
              <w:spacing w:before="40" w:after="40" w:line="240" w:lineRule="auto"/>
              <w:jc w:val="both"/>
              <w:rPr>
                <w:sz w:val="23"/>
                <w:szCs w:val="23"/>
              </w:rPr>
            </w:pPr>
            <w:r w:rsidRPr="00934F6D">
              <w:rPr>
                <w:sz w:val="23"/>
                <w:szCs w:val="23"/>
              </w:rPr>
              <w:t>Target custom table</w:t>
            </w:r>
          </w:p>
        </w:tc>
        <w:tc>
          <w:tcPr>
            <w:tcW w:w="6336" w:type="dxa"/>
            <w:tcMar>
              <w:top w:w="80" w:type="dxa"/>
              <w:left w:w="95" w:type="dxa"/>
              <w:bottom w:w="80" w:type="dxa"/>
              <w:right w:w="95" w:type="dxa"/>
            </w:tcMar>
            <w:vAlign w:val="center"/>
          </w:tcPr>
          <w:p w14:paraId="17B2A762" w14:textId="77777777" w:rsidR="00A2182D" w:rsidRPr="00934F6D" w:rsidRDefault="00000000" w:rsidP="00F063D1">
            <w:pPr>
              <w:spacing w:before="40" w:after="40" w:line="240" w:lineRule="auto"/>
              <w:jc w:val="both"/>
              <w:rPr>
                <w:sz w:val="23"/>
                <w:szCs w:val="23"/>
              </w:rPr>
            </w:pPr>
            <w:r w:rsidRPr="00934F6D">
              <w:rPr>
                <w:sz w:val="23"/>
                <w:szCs w:val="23"/>
              </w:rPr>
              <w:t>Employee raises issues</w:t>
            </w:r>
          </w:p>
        </w:tc>
      </w:tr>
      <w:tr w:rsidR="00A2182D" w:rsidRPr="00934F6D" w14:paraId="669C9038" w14:textId="77777777">
        <w:trPr>
          <w:jc w:val="center"/>
        </w:trPr>
        <w:tc>
          <w:tcPr>
            <w:tcW w:w="3312" w:type="dxa"/>
            <w:tcMar>
              <w:top w:w="80" w:type="dxa"/>
              <w:left w:w="95" w:type="dxa"/>
              <w:bottom w:w="80" w:type="dxa"/>
              <w:right w:w="95" w:type="dxa"/>
            </w:tcMar>
            <w:vAlign w:val="center"/>
          </w:tcPr>
          <w:p w14:paraId="20D44974" w14:textId="77777777" w:rsidR="00A2182D" w:rsidRPr="00934F6D" w:rsidRDefault="00000000" w:rsidP="00F063D1">
            <w:pPr>
              <w:spacing w:before="40" w:after="40" w:line="240" w:lineRule="auto"/>
              <w:jc w:val="both"/>
              <w:rPr>
                <w:sz w:val="23"/>
                <w:szCs w:val="23"/>
              </w:rPr>
            </w:pPr>
            <w:r w:rsidRPr="00934F6D">
              <w:rPr>
                <w:sz w:val="23"/>
                <w:szCs w:val="23"/>
              </w:rPr>
              <w:t>Record Producer variables (5)</w:t>
            </w:r>
          </w:p>
        </w:tc>
        <w:tc>
          <w:tcPr>
            <w:tcW w:w="6336" w:type="dxa"/>
            <w:tcMar>
              <w:top w:w="80" w:type="dxa"/>
              <w:left w:w="95" w:type="dxa"/>
              <w:bottom w:w="80" w:type="dxa"/>
              <w:right w:w="95" w:type="dxa"/>
            </w:tcMar>
            <w:vAlign w:val="center"/>
          </w:tcPr>
          <w:p w14:paraId="0B12ADA7" w14:textId="77777777" w:rsidR="00A2182D" w:rsidRPr="00934F6D" w:rsidRDefault="00000000" w:rsidP="00F063D1">
            <w:pPr>
              <w:spacing w:before="40" w:after="40" w:line="240" w:lineRule="auto"/>
              <w:jc w:val="both"/>
              <w:rPr>
                <w:sz w:val="23"/>
                <w:szCs w:val="23"/>
              </w:rPr>
            </w:pPr>
            <w:r w:rsidRPr="00934F6D">
              <w:rPr>
                <w:sz w:val="23"/>
                <w:szCs w:val="23"/>
              </w:rPr>
              <w:t>Requester name, Category, Subcategory, Short description, State</w:t>
            </w:r>
          </w:p>
        </w:tc>
      </w:tr>
      <w:tr w:rsidR="00A2182D" w:rsidRPr="00934F6D" w14:paraId="2D0FCB6B" w14:textId="77777777">
        <w:trPr>
          <w:jc w:val="center"/>
        </w:trPr>
        <w:tc>
          <w:tcPr>
            <w:tcW w:w="3312" w:type="dxa"/>
            <w:tcMar>
              <w:top w:w="80" w:type="dxa"/>
              <w:left w:w="95" w:type="dxa"/>
              <w:bottom w:w="80" w:type="dxa"/>
              <w:right w:w="95" w:type="dxa"/>
            </w:tcMar>
            <w:vAlign w:val="center"/>
          </w:tcPr>
          <w:p w14:paraId="1F55A929" w14:textId="77777777" w:rsidR="00A2182D" w:rsidRPr="00934F6D" w:rsidRDefault="00000000" w:rsidP="00F063D1">
            <w:pPr>
              <w:spacing w:before="40" w:after="40" w:line="240" w:lineRule="auto"/>
              <w:jc w:val="both"/>
              <w:rPr>
                <w:sz w:val="23"/>
                <w:szCs w:val="23"/>
              </w:rPr>
            </w:pPr>
            <w:r w:rsidRPr="00934F6D">
              <w:rPr>
                <w:sz w:val="23"/>
                <w:szCs w:val="23"/>
              </w:rPr>
              <w:t>Issue categories shown</w:t>
            </w:r>
          </w:p>
        </w:tc>
        <w:tc>
          <w:tcPr>
            <w:tcW w:w="6336" w:type="dxa"/>
            <w:tcMar>
              <w:top w:w="80" w:type="dxa"/>
              <w:left w:w="95" w:type="dxa"/>
              <w:bottom w:w="80" w:type="dxa"/>
              <w:right w:w="95" w:type="dxa"/>
            </w:tcMar>
            <w:vAlign w:val="center"/>
          </w:tcPr>
          <w:p w14:paraId="34474431" w14:textId="77777777" w:rsidR="00A2182D" w:rsidRPr="00934F6D" w:rsidRDefault="00000000" w:rsidP="00F063D1">
            <w:pPr>
              <w:spacing w:before="40" w:after="40" w:line="240" w:lineRule="auto"/>
              <w:jc w:val="both"/>
              <w:rPr>
                <w:sz w:val="23"/>
                <w:szCs w:val="23"/>
              </w:rPr>
            </w:pPr>
            <w:r w:rsidRPr="00934F6D">
              <w:rPr>
                <w:sz w:val="23"/>
                <w:szCs w:val="23"/>
              </w:rPr>
              <w:t>Network, Software, Hardware, Access</w:t>
            </w:r>
          </w:p>
        </w:tc>
      </w:tr>
      <w:tr w:rsidR="00A2182D" w:rsidRPr="00934F6D" w14:paraId="16BB30D6" w14:textId="77777777">
        <w:trPr>
          <w:jc w:val="center"/>
        </w:trPr>
        <w:tc>
          <w:tcPr>
            <w:tcW w:w="3312" w:type="dxa"/>
            <w:tcMar>
              <w:top w:w="80" w:type="dxa"/>
              <w:left w:w="95" w:type="dxa"/>
              <w:bottom w:w="80" w:type="dxa"/>
              <w:right w:w="95" w:type="dxa"/>
            </w:tcMar>
            <w:vAlign w:val="center"/>
          </w:tcPr>
          <w:p w14:paraId="51FB8383" w14:textId="77777777" w:rsidR="00A2182D" w:rsidRPr="00934F6D" w:rsidRDefault="00000000" w:rsidP="00F063D1">
            <w:pPr>
              <w:spacing w:before="40" w:after="40" w:line="240" w:lineRule="auto"/>
              <w:jc w:val="both"/>
              <w:rPr>
                <w:sz w:val="23"/>
                <w:szCs w:val="23"/>
              </w:rPr>
            </w:pPr>
            <w:r w:rsidRPr="00934F6D">
              <w:rPr>
                <w:sz w:val="23"/>
                <w:szCs w:val="23"/>
              </w:rPr>
              <w:t>Subcategories shown</w:t>
            </w:r>
          </w:p>
        </w:tc>
        <w:tc>
          <w:tcPr>
            <w:tcW w:w="6336" w:type="dxa"/>
            <w:tcMar>
              <w:top w:w="80" w:type="dxa"/>
              <w:left w:w="95" w:type="dxa"/>
              <w:bottom w:w="80" w:type="dxa"/>
              <w:right w:w="95" w:type="dxa"/>
            </w:tcMar>
            <w:vAlign w:val="center"/>
          </w:tcPr>
          <w:p w14:paraId="38F128E8" w14:textId="77777777" w:rsidR="00A2182D" w:rsidRPr="00934F6D" w:rsidRDefault="00000000" w:rsidP="00F063D1">
            <w:pPr>
              <w:spacing w:before="40" w:after="40" w:line="240" w:lineRule="auto"/>
              <w:jc w:val="both"/>
              <w:rPr>
                <w:sz w:val="23"/>
                <w:szCs w:val="23"/>
              </w:rPr>
            </w:pPr>
            <w:r w:rsidRPr="00934F6D">
              <w:rPr>
                <w:sz w:val="23"/>
                <w:szCs w:val="23"/>
              </w:rPr>
              <w:t>VPN, Laptop, Server, Forgot password</w:t>
            </w:r>
          </w:p>
        </w:tc>
      </w:tr>
      <w:tr w:rsidR="00A2182D" w:rsidRPr="00934F6D" w14:paraId="34CAFF34" w14:textId="77777777">
        <w:trPr>
          <w:jc w:val="center"/>
        </w:trPr>
        <w:tc>
          <w:tcPr>
            <w:tcW w:w="3312" w:type="dxa"/>
            <w:tcMar>
              <w:top w:w="80" w:type="dxa"/>
              <w:left w:w="95" w:type="dxa"/>
              <w:bottom w:w="80" w:type="dxa"/>
              <w:right w:w="95" w:type="dxa"/>
            </w:tcMar>
            <w:vAlign w:val="center"/>
          </w:tcPr>
          <w:p w14:paraId="264D5271" w14:textId="77777777" w:rsidR="00A2182D" w:rsidRPr="00934F6D" w:rsidRDefault="00000000" w:rsidP="00F063D1">
            <w:pPr>
              <w:spacing w:before="40" w:after="40" w:line="240" w:lineRule="auto"/>
              <w:jc w:val="both"/>
              <w:rPr>
                <w:sz w:val="23"/>
                <w:szCs w:val="23"/>
              </w:rPr>
            </w:pPr>
            <w:r w:rsidRPr="00934F6D">
              <w:rPr>
                <w:sz w:val="23"/>
                <w:szCs w:val="23"/>
              </w:rPr>
              <w:t>State choices shown</w:t>
            </w:r>
          </w:p>
        </w:tc>
        <w:tc>
          <w:tcPr>
            <w:tcW w:w="6336" w:type="dxa"/>
            <w:tcMar>
              <w:top w:w="80" w:type="dxa"/>
              <w:left w:w="95" w:type="dxa"/>
              <w:bottom w:w="80" w:type="dxa"/>
              <w:right w:w="95" w:type="dxa"/>
            </w:tcMar>
            <w:vAlign w:val="center"/>
          </w:tcPr>
          <w:p w14:paraId="7F608493" w14:textId="77777777" w:rsidR="00A2182D" w:rsidRPr="00934F6D" w:rsidRDefault="00000000" w:rsidP="00F063D1">
            <w:pPr>
              <w:spacing w:before="40" w:after="40" w:line="240" w:lineRule="auto"/>
              <w:jc w:val="both"/>
              <w:rPr>
                <w:sz w:val="23"/>
                <w:szCs w:val="23"/>
              </w:rPr>
            </w:pPr>
            <w:r w:rsidRPr="00934F6D">
              <w:rPr>
                <w:sz w:val="23"/>
                <w:szCs w:val="23"/>
              </w:rPr>
              <w:t>New, In progress, Resolved, Closed</w:t>
            </w:r>
          </w:p>
        </w:tc>
      </w:tr>
    </w:tbl>
    <w:p w14:paraId="72259436" w14:textId="77777777" w:rsidR="008117F7" w:rsidRPr="00934F6D" w:rsidRDefault="008117F7" w:rsidP="00F063D1">
      <w:pPr>
        <w:jc w:val="both"/>
        <w:rPr>
          <w:sz w:val="23"/>
          <w:szCs w:val="23"/>
        </w:rPr>
      </w:pPr>
    </w:p>
    <w:sectPr w:rsidR="008117F7" w:rsidRPr="00934F6D" w:rsidSect="003C1527">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3B3F2" w14:textId="77777777" w:rsidR="008117F7" w:rsidRDefault="008117F7">
      <w:pPr>
        <w:spacing w:after="0" w:line="240" w:lineRule="auto"/>
      </w:pPr>
      <w:r>
        <w:separator/>
      </w:r>
    </w:p>
  </w:endnote>
  <w:endnote w:type="continuationSeparator" w:id="0">
    <w:p w14:paraId="075A7FF1" w14:textId="77777777" w:rsidR="008117F7" w:rsidRDefault="00811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83F7" w14:textId="77777777" w:rsidR="00A2182D" w:rsidRDefault="00000000">
    <w:pPr>
      <w:pStyle w:val="Footer"/>
      <w:jc w:val="center"/>
    </w:pPr>
    <w:r>
      <w:rPr>
        <w:color w:val="646464"/>
        <w:sz w:val="16"/>
      </w:rPr>
      <w:t>ServiceNow Employee Raise Issue Portal | Full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B661F" w14:textId="77777777" w:rsidR="008117F7" w:rsidRDefault="008117F7">
      <w:pPr>
        <w:spacing w:after="0" w:line="240" w:lineRule="auto"/>
      </w:pPr>
      <w:r>
        <w:separator/>
      </w:r>
    </w:p>
  </w:footnote>
  <w:footnote w:type="continuationSeparator" w:id="0">
    <w:p w14:paraId="691F6A5E" w14:textId="77777777" w:rsidR="008117F7" w:rsidRDefault="008117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484153">
    <w:abstractNumId w:val="8"/>
  </w:num>
  <w:num w:numId="2" w16cid:durableId="15162205">
    <w:abstractNumId w:val="6"/>
  </w:num>
  <w:num w:numId="3" w16cid:durableId="1441678368">
    <w:abstractNumId w:val="5"/>
  </w:num>
  <w:num w:numId="4" w16cid:durableId="981151072">
    <w:abstractNumId w:val="4"/>
  </w:num>
  <w:num w:numId="5" w16cid:durableId="936257957">
    <w:abstractNumId w:val="7"/>
  </w:num>
  <w:num w:numId="6" w16cid:durableId="1598636069">
    <w:abstractNumId w:val="3"/>
  </w:num>
  <w:num w:numId="7" w16cid:durableId="823854234">
    <w:abstractNumId w:val="2"/>
  </w:num>
  <w:num w:numId="8" w16cid:durableId="1313414723">
    <w:abstractNumId w:val="1"/>
  </w:num>
  <w:num w:numId="9" w16cid:durableId="590433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305"/>
    <w:rsid w:val="0015074B"/>
    <w:rsid w:val="001B60F8"/>
    <w:rsid w:val="0029639D"/>
    <w:rsid w:val="00326F90"/>
    <w:rsid w:val="003C1527"/>
    <w:rsid w:val="007E76E5"/>
    <w:rsid w:val="008117F7"/>
    <w:rsid w:val="00893582"/>
    <w:rsid w:val="00934F6D"/>
    <w:rsid w:val="00A2182D"/>
    <w:rsid w:val="00AA1D8D"/>
    <w:rsid w:val="00B47730"/>
    <w:rsid w:val="00CB0664"/>
    <w:rsid w:val="00E24065"/>
    <w:rsid w:val="00F063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D3CEE1-B1EE-4BF1-8FC1-7C193BB14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2024</Words>
  <Characters>11538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Aswija Sistu</cp:lastModifiedBy>
  <cp:revision>8</cp:revision>
  <dcterms:created xsi:type="dcterms:W3CDTF">2013-12-23T23:15:00Z</dcterms:created>
  <dcterms:modified xsi:type="dcterms:W3CDTF">2026-10-12T18:22:00Z</dcterms:modified>
  <cp:category/>
</cp:coreProperties>
</file>