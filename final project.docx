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DE931" w14:textId="77777777" w:rsidR="000026A2" w:rsidRPr="00774A15" w:rsidRDefault="002019AD" w:rsidP="00774A15">
      <w:pPr>
        <w:spacing w:before="1560"/>
        <w:jc w:val="center"/>
        <w:rPr>
          <w:sz w:val="28"/>
          <w:szCs w:val="28"/>
        </w:rPr>
      </w:pPr>
      <w:r w:rsidRPr="00774A15">
        <w:rPr>
          <w:b/>
          <w:color w:val="1F4E79"/>
          <w:sz w:val="28"/>
          <w:szCs w:val="28"/>
        </w:rPr>
        <w:t>PROJECT REPORT</w:t>
      </w:r>
    </w:p>
    <w:p w14:paraId="6D87D883" w14:textId="77777777" w:rsidR="000026A2" w:rsidRPr="00774A15" w:rsidRDefault="002019AD" w:rsidP="00774A15">
      <w:pPr>
        <w:jc w:val="center"/>
        <w:rPr>
          <w:sz w:val="28"/>
          <w:szCs w:val="28"/>
        </w:rPr>
      </w:pPr>
      <w:r w:rsidRPr="00774A15">
        <w:rPr>
          <w:b/>
          <w:sz w:val="28"/>
          <w:szCs w:val="28"/>
        </w:rPr>
        <w:t>ServiceNow Employee Raise Issue Portal</w:t>
      </w:r>
    </w:p>
    <w:p w14:paraId="0F8A0005" w14:textId="77777777" w:rsidR="000026A2" w:rsidRPr="00752AEE" w:rsidRDefault="002019AD" w:rsidP="00CE6FE9">
      <w:pPr>
        <w:spacing w:before="240"/>
        <w:ind w:firstLine="360"/>
        <w:jc w:val="center"/>
        <w:rPr>
          <w:sz w:val="24"/>
          <w:szCs w:val="24"/>
        </w:rPr>
      </w:pPr>
      <w:r w:rsidRPr="00752AEE">
        <w:rPr>
          <w:sz w:val="24"/>
          <w:szCs w:val="24"/>
        </w:rPr>
        <w:t>Employee Center • Custom Widget • Record Producer • Custom Issue Table</w:t>
      </w:r>
    </w:p>
    <w:p w14:paraId="3C2F7EFB" w14:textId="77777777" w:rsidR="000026A2" w:rsidRPr="00752AEE" w:rsidRDefault="000026A2" w:rsidP="00752AEE">
      <w:pPr>
        <w:jc w:val="both"/>
        <w:rPr>
          <w:sz w:val="24"/>
          <w:szCs w:val="24"/>
        </w:rPr>
      </w:pPr>
    </w:p>
    <w:tbl>
      <w:tblPr>
        <w:tblW w:w="0" w:type="auto"/>
        <w:jc w:val="center"/>
        <w:tblBorders>
          <w:top w:val="single" w:sz="5" w:space="0" w:color="888888"/>
          <w:left w:val="single" w:sz="5" w:space="0" w:color="888888"/>
          <w:bottom w:val="single" w:sz="5" w:space="0" w:color="888888"/>
          <w:right w:val="single" w:sz="5" w:space="0" w:color="888888"/>
          <w:insideH w:val="single" w:sz="5" w:space="0" w:color="888888"/>
          <w:insideV w:val="single" w:sz="5" w:space="0" w:color="888888"/>
        </w:tblBorders>
        <w:tblLayout w:type="fixed"/>
        <w:tblLook w:val="04A0" w:firstRow="1" w:lastRow="0" w:firstColumn="1" w:lastColumn="0" w:noHBand="0" w:noVBand="1"/>
      </w:tblPr>
      <w:tblGrid>
        <w:gridCol w:w="2592"/>
        <w:gridCol w:w="6912"/>
      </w:tblGrid>
      <w:tr w:rsidR="000026A2" w:rsidRPr="00752AEE" w14:paraId="227EF3B3" w14:textId="77777777">
        <w:trPr>
          <w:jc w:val="center"/>
        </w:trPr>
        <w:tc>
          <w:tcPr>
            <w:tcW w:w="2592" w:type="dxa"/>
            <w:shd w:val="clear" w:color="auto" w:fill="1F4E79"/>
            <w:vAlign w:val="center"/>
          </w:tcPr>
          <w:p w14:paraId="052741BF" w14:textId="77777777" w:rsidR="000026A2" w:rsidRPr="00752AEE" w:rsidRDefault="002019AD" w:rsidP="00752AEE">
            <w:pPr>
              <w:spacing w:before="40" w:after="40" w:line="240" w:lineRule="auto"/>
              <w:jc w:val="both"/>
              <w:rPr>
                <w:sz w:val="24"/>
                <w:szCs w:val="24"/>
              </w:rPr>
            </w:pPr>
            <w:r w:rsidRPr="00752AEE">
              <w:rPr>
                <w:b/>
                <w:color w:val="FFFFFF"/>
                <w:sz w:val="24"/>
                <w:szCs w:val="24"/>
              </w:rPr>
              <w:t>Project Details</w:t>
            </w:r>
          </w:p>
        </w:tc>
        <w:tc>
          <w:tcPr>
            <w:tcW w:w="6912" w:type="dxa"/>
            <w:shd w:val="clear" w:color="auto" w:fill="1F4E79"/>
            <w:vAlign w:val="center"/>
          </w:tcPr>
          <w:p w14:paraId="4E11F8B4" w14:textId="77777777" w:rsidR="000026A2" w:rsidRPr="00752AEE" w:rsidRDefault="002019AD" w:rsidP="00752AEE">
            <w:pPr>
              <w:spacing w:before="40" w:after="40" w:line="240" w:lineRule="auto"/>
              <w:jc w:val="both"/>
              <w:rPr>
                <w:sz w:val="24"/>
                <w:szCs w:val="24"/>
              </w:rPr>
            </w:pPr>
            <w:r w:rsidRPr="00752AEE">
              <w:rPr>
                <w:b/>
                <w:color w:val="FFFFFF"/>
                <w:sz w:val="24"/>
                <w:szCs w:val="24"/>
              </w:rPr>
              <w:t>Information</w:t>
            </w:r>
          </w:p>
        </w:tc>
      </w:tr>
      <w:tr w:rsidR="000026A2" w:rsidRPr="00752AEE" w14:paraId="44BE52D1" w14:textId="77777777">
        <w:trPr>
          <w:jc w:val="center"/>
        </w:trPr>
        <w:tc>
          <w:tcPr>
            <w:tcW w:w="2592" w:type="dxa"/>
            <w:vAlign w:val="center"/>
          </w:tcPr>
          <w:p w14:paraId="7B57D97D" w14:textId="77777777" w:rsidR="000026A2" w:rsidRPr="00752AEE" w:rsidRDefault="002019AD" w:rsidP="00752AEE">
            <w:pPr>
              <w:spacing w:before="40" w:after="40" w:line="240" w:lineRule="auto"/>
              <w:jc w:val="both"/>
              <w:rPr>
                <w:sz w:val="24"/>
                <w:szCs w:val="24"/>
              </w:rPr>
            </w:pPr>
            <w:r w:rsidRPr="00752AEE">
              <w:rPr>
                <w:sz w:val="24"/>
                <w:szCs w:val="24"/>
              </w:rPr>
              <w:t>Platform</w:t>
            </w:r>
          </w:p>
        </w:tc>
        <w:tc>
          <w:tcPr>
            <w:tcW w:w="6912" w:type="dxa"/>
            <w:vAlign w:val="center"/>
          </w:tcPr>
          <w:p w14:paraId="743F8AD7" w14:textId="77777777" w:rsidR="000026A2" w:rsidRPr="00752AEE" w:rsidRDefault="002019AD" w:rsidP="00752AEE">
            <w:pPr>
              <w:spacing w:before="40" w:after="40" w:line="240" w:lineRule="auto"/>
              <w:jc w:val="both"/>
              <w:rPr>
                <w:sz w:val="24"/>
                <w:szCs w:val="24"/>
              </w:rPr>
            </w:pPr>
            <w:r w:rsidRPr="00752AEE">
              <w:rPr>
                <w:sz w:val="24"/>
                <w:szCs w:val="24"/>
              </w:rPr>
              <w:t>ServiceNow Employee Center</w:t>
            </w:r>
          </w:p>
        </w:tc>
      </w:tr>
      <w:tr w:rsidR="000026A2" w:rsidRPr="00752AEE" w14:paraId="2C06CCC2" w14:textId="77777777">
        <w:trPr>
          <w:jc w:val="center"/>
        </w:trPr>
        <w:tc>
          <w:tcPr>
            <w:tcW w:w="2592" w:type="dxa"/>
            <w:vAlign w:val="center"/>
          </w:tcPr>
          <w:p w14:paraId="547BE761" w14:textId="77777777" w:rsidR="000026A2" w:rsidRPr="00752AEE" w:rsidRDefault="002019AD" w:rsidP="00752AEE">
            <w:pPr>
              <w:spacing w:before="40" w:after="40" w:line="240" w:lineRule="auto"/>
              <w:jc w:val="both"/>
              <w:rPr>
                <w:sz w:val="24"/>
                <w:szCs w:val="24"/>
              </w:rPr>
            </w:pPr>
            <w:r w:rsidRPr="00752AEE">
              <w:rPr>
                <w:sz w:val="24"/>
                <w:szCs w:val="24"/>
              </w:rPr>
              <w:t>Instance</w:t>
            </w:r>
          </w:p>
        </w:tc>
        <w:tc>
          <w:tcPr>
            <w:tcW w:w="6912" w:type="dxa"/>
            <w:vAlign w:val="center"/>
          </w:tcPr>
          <w:p w14:paraId="30684AB5" w14:textId="77777777" w:rsidR="000026A2" w:rsidRPr="00752AEE" w:rsidRDefault="002019AD" w:rsidP="00752AEE">
            <w:pPr>
              <w:spacing w:before="40" w:after="40" w:line="240" w:lineRule="auto"/>
              <w:jc w:val="both"/>
              <w:rPr>
                <w:sz w:val="24"/>
                <w:szCs w:val="24"/>
              </w:rPr>
            </w:pPr>
            <w:r w:rsidRPr="00752AEE">
              <w:rPr>
                <w:sz w:val="24"/>
                <w:szCs w:val="24"/>
              </w:rPr>
              <w:t>dev453028.service-now.com</w:t>
            </w:r>
          </w:p>
        </w:tc>
      </w:tr>
      <w:tr w:rsidR="000026A2" w:rsidRPr="00752AEE" w14:paraId="1F203D6C" w14:textId="77777777">
        <w:trPr>
          <w:jc w:val="center"/>
        </w:trPr>
        <w:tc>
          <w:tcPr>
            <w:tcW w:w="2592" w:type="dxa"/>
            <w:vAlign w:val="center"/>
          </w:tcPr>
          <w:p w14:paraId="1BEA0180" w14:textId="77777777" w:rsidR="000026A2" w:rsidRPr="00752AEE" w:rsidRDefault="002019AD" w:rsidP="00752AEE">
            <w:pPr>
              <w:spacing w:before="40" w:after="40" w:line="240" w:lineRule="auto"/>
              <w:jc w:val="both"/>
              <w:rPr>
                <w:sz w:val="24"/>
                <w:szCs w:val="24"/>
              </w:rPr>
            </w:pPr>
            <w:r w:rsidRPr="00752AEE">
              <w:rPr>
                <w:sz w:val="24"/>
                <w:szCs w:val="24"/>
              </w:rPr>
              <w:t>Portal Path</w:t>
            </w:r>
          </w:p>
        </w:tc>
        <w:tc>
          <w:tcPr>
            <w:tcW w:w="6912" w:type="dxa"/>
            <w:vAlign w:val="center"/>
          </w:tcPr>
          <w:p w14:paraId="7B4848DD" w14:textId="77777777" w:rsidR="000026A2" w:rsidRPr="00752AEE" w:rsidRDefault="002019AD" w:rsidP="00752AEE">
            <w:pPr>
              <w:spacing w:before="40" w:after="40" w:line="240" w:lineRule="auto"/>
              <w:jc w:val="both"/>
              <w:rPr>
                <w:sz w:val="24"/>
                <w:szCs w:val="24"/>
              </w:rPr>
            </w:pPr>
            <w:r w:rsidRPr="00752AEE">
              <w:rPr>
                <w:sz w:val="24"/>
                <w:szCs w:val="24"/>
              </w:rPr>
              <w:t>/</w:t>
            </w:r>
            <w:proofErr w:type="gramStart"/>
            <w:r w:rsidRPr="00752AEE">
              <w:rPr>
                <w:sz w:val="24"/>
                <w:szCs w:val="24"/>
              </w:rPr>
              <w:t>employee</w:t>
            </w:r>
            <w:proofErr w:type="gramEnd"/>
            <w:r w:rsidRPr="00752AEE">
              <w:rPr>
                <w:sz w:val="24"/>
                <w:szCs w:val="24"/>
              </w:rPr>
              <w:t>_request</w:t>
            </w:r>
          </w:p>
        </w:tc>
      </w:tr>
      <w:tr w:rsidR="000026A2" w:rsidRPr="00752AEE" w14:paraId="6B622F49" w14:textId="77777777">
        <w:trPr>
          <w:jc w:val="center"/>
        </w:trPr>
        <w:tc>
          <w:tcPr>
            <w:tcW w:w="2592" w:type="dxa"/>
            <w:vAlign w:val="center"/>
          </w:tcPr>
          <w:p w14:paraId="32E12AE2" w14:textId="05337DE1" w:rsidR="000026A2" w:rsidRPr="00752AEE" w:rsidRDefault="006A0620" w:rsidP="00752AEE">
            <w:pPr>
              <w:spacing w:before="40" w:after="40" w:line="240" w:lineRule="auto"/>
              <w:jc w:val="both"/>
              <w:rPr>
                <w:sz w:val="24"/>
                <w:szCs w:val="24"/>
              </w:rPr>
            </w:pPr>
            <w:r w:rsidRPr="00752AEE">
              <w:rPr>
                <w:sz w:val="24"/>
                <w:szCs w:val="24"/>
              </w:rPr>
              <w:t>Name</w:t>
            </w:r>
          </w:p>
        </w:tc>
        <w:tc>
          <w:tcPr>
            <w:tcW w:w="6912" w:type="dxa"/>
            <w:vAlign w:val="center"/>
          </w:tcPr>
          <w:p w14:paraId="0336E0FE" w14:textId="5C53342B" w:rsidR="000026A2" w:rsidRPr="00752AEE" w:rsidRDefault="006A0620" w:rsidP="00752AEE">
            <w:pPr>
              <w:spacing w:before="40" w:after="40" w:line="240" w:lineRule="auto"/>
              <w:jc w:val="both"/>
              <w:rPr>
                <w:sz w:val="24"/>
                <w:szCs w:val="24"/>
              </w:rPr>
            </w:pPr>
            <w:r w:rsidRPr="00752AEE">
              <w:rPr>
                <w:sz w:val="24"/>
                <w:szCs w:val="24"/>
              </w:rPr>
              <w:t>Sistu Aswija</w:t>
            </w:r>
          </w:p>
        </w:tc>
      </w:tr>
      <w:tr w:rsidR="000026A2" w:rsidRPr="00752AEE" w14:paraId="11A385BF" w14:textId="77777777">
        <w:trPr>
          <w:jc w:val="center"/>
        </w:trPr>
        <w:tc>
          <w:tcPr>
            <w:tcW w:w="2592" w:type="dxa"/>
            <w:vAlign w:val="center"/>
          </w:tcPr>
          <w:p w14:paraId="30BCFA82" w14:textId="77777777" w:rsidR="000026A2" w:rsidRPr="00752AEE" w:rsidRDefault="002019AD" w:rsidP="00752AEE">
            <w:pPr>
              <w:spacing w:before="40" w:after="40" w:line="240" w:lineRule="auto"/>
              <w:jc w:val="both"/>
              <w:rPr>
                <w:sz w:val="24"/>
                <w:szCs w:val="24"/>
              </w:rPr>
            </w:pPr>
            <w:r w:rsidRPr="00752AEE">
              <w:rPr>
                <w:sz w:val="24"/>
                <w:szCs w:val="24"/>
              </w:rPr>
              <w:t>Report Date</w:t>
            </w:r>
          </w:p>
        </w:tc>
        <w:tc>
          <w:tcPr>
            <w:tcW w:w="6912" w:type="dxa"/>
            <w:vAlign w:val="center"/>
          </w:tcPr>
          <w:p w14:paraId="5CE328DD" w14:textId="77777777" w:rsidR="000026A2" w:rsidRPr="00752AEE" w:rsidRDefault="002019AD" w:rsidP="00752AEE">
            <w:pPr>
              <w:spacing w:before="40" w:after="40" w:line="240" w:lineRule="auto"/>
              <w:jc w:val="both"/>
              <w:rPr>
                <w:sz w:val="24"/>
                <w:szCs w:val="24"/>
              </w:rPr>
            </w:pPr>
            <w:r w:rsidRPr="00752AEE">
              <w:rPr>
                <w:sz w:val="24"/>
                <w:szCs w:val="24"/>
              </w:rPr>
              <w:t>12 October 2026</w:t>
            </w:r>
          </w:p>
        </w:tc>
      </w:tr>
    </w:tbl>
    <w:p w14:paraId="6B4CCBCC" w14:textId="77777777" w:rsidR="000026A2" w:rsidRPr="00752AEE" w:rsidRDefault="000026A2" w:rsidP="00752AEE">
      <w:pPr>
        <w:jc w:val="both"/>
        <w:rPr>
          <w:sz w:val="24"/>
          <w:szCs w:val="24"/>
        </w:rPr>
      </w:pPr>
    </w:p>
    <w:p w14:paraId="7C333B6E" w14:textId="77777777" w:rsidR="000026A2" w:rsidRPr="00752AEE" w:rsidRDefault="002019AD" w:rsidP="00752AEE">
      <w:pPr>
        <w:keepNext/>
        <w:pageBreakBefore/>
        <w:spacing w:before="160" w:after="60"/>
        <w:jc w:val="both"/>
        <w:rPr>
          <w:sz w:val="24"/>
          <w:szCs w:val="24"/>
        </w:rPr>
      </w:pPr>
      <w:r w:rsidRPr="00752AEE">
        <w:rPr>
          <w:b/>
          <w:color w:val="1F4E79"/>
          <w:sz w:val="24"/>
          <w:szCs w:val="24"/>
        </w:rPr>
        <w:lastRenderedPageBreak/>
        <w:t>TABLE OF CONTENTS</w:t>
      </w:r>
    </w:p>
    <w:p w14:paraId="7C775CAB" w14:textId="77777777" w:rsidR="00882626" w:rsidRPr="00752AEE" w:rsidRDefault="002019AD" w:rsidP="00752AEE">
      <w:pPr>
        <w:pStyle w:val="ListBullet"/>
        <w:spacing w:after="40" w:line="360" w:lineRule="auto"/>
        <w:jc w:val="both"/>
        <w:rPr>
          <w:sz w:val="24"/>
          <w:szCs w:val="24"/>
        </w:rPr>
      </w:pPr>
      <w:r w:rsidRPr="00752AEE">
        <w:rPr>
          <w:sz w:val="24"/>
          <w:szCs w:val="24"/>
        </w:rPr>
        <w:t xml:space="preserve">1. INTRODUCTION — </w:t>
      </w:r>
    </w:p>
    <w:p w14:paraId="2E627679" w14:textId="77777777" w:rsidR="00882626" w:rsidRPr="00752AEE" w:rsidRDefault="002019AD" w:rsidP="00752AEE">
      <w:pPr>
        <w:pStyle w:val="ListBullet"/>
        <w:tabs>
          <w:tab w:val="clear" w:pos="360"/>
          <w:tab w:val="num" w:pos="720"/>
        </w:tabs>
        <w:spacing w:after="40" w:line="360" w:lineRule="auto"/>
        <w:ind w:left="720"/>
        <w:jc w:val="both"/>
        <w:rPr>
          <w:sz w:val="24"/>
          <w:szCs w:val="24"/>
        </w:rPr>
      </w:pPr>
      <w:r w:rsidRPr="00752AEE">
        <w:rPr>
          <w:sz w:val="24"/>
          <w:szCs w:val="24"/>
        </w:rPr>
        <w:t xml:space="preserve">1.1 Project Overview; </w:t>
      </w:r>
    </w:p>
    <w:p w14:paraId="547BE192" w14:textId="0A2AFE17" w:rsidR="000026A2" w:rsidRPr="00752AEE" w:rsidRDefault="002019AD" w:rsidP="00752AEE">
      <w:pPr>
        <w:pStyle w:val="ListBullet"/>
        <w:tabs>
          <w:tab w:val="clear" w:pos="360"/>
          <w:tab w:val="num" w:pos="720"/>
        </w:tabs>
        <w:spacing w:after="40" w:line="360" w:lineRule="auto"/>
        <w:ind w:left="720"/>
        <w:jc w:val="both"/>
        <w:rPr>
          <w:sz w:val="24"/>
          <w:szCs w:val="24"/>
        </w:rPr>
      </w:pPr>
      <w:r w:rsidRPr="00752AEE">
        <w:rPr>
          <w:sz w:val="24"/>
          <w:szCs w:val="24"/>
        </w:rPr>
        <w:t>1.2 Purpose</w:t>
      </w:r>
    </w:p>
    <w:p w14:paraId="32B13496" w14:textId="77777777" w:rsidR="00882626" w:rsidRPr="00752AEE" w:rsidRDefault="002019AD" w:rsidP="00752AEE">
      <w:pPr>
        <w:pStyle w:val="ListBullet"/>
        <w:spacing w:after="40" w:line="360" w:lineRule="auto"/>
        <w:jc w:val="both"/>
        <w:rPr>
          <w:sz w:val="24"/>
          <w:szCs w:val="24"/>
        </w:rPr>
      </w:pPr>
      <w:r w:rsidRPr="00752AEE">
        <w:rPr>
          <w:sz w:val="24"/>
          <w:szCs w:val="24"/>
        </w:rPr>
        <w:t>2. IDEATION PHASE —</w:t>
      </w:r>
      <w:r w:rsidRPr="00752AEE">
        <w:rPr>
          <w:sz w:val="24"/>
          <w:szCs w:val="24"/>
        </w:rPr>
        <w:t xml:space="preserve"> </w:t>
      </w:r>
    </w:p>
    <w:p w14:paraId="226880FE" w14:textId="77777777" w:rsidR="00882626" w:rsidRPr="00752AEE" w:rsidRDefault="002019AD" w:rsidP="00752AEE">
      <w:pPr>
        <w:pStyle w:val="ListBullet"/>
        <w:tabs>
          <w:tab w:val="clear" w:pos="360"/>
          <w:tab w:val="num" w:pos="720"/>
        </w:tabs>
        <w:spacing w:after="40" w:line="360" w:lineRule="auto"/>
        <w:ind w:left="720"/>
        <w:jc w:val="both"/>
        <w:rPr>
          <w:sz w:val="24"/>
          <w:szCs w:val="24"/>
        </w:rPr>
      </w:pPr>
      <w:r w:rsidRPr="00752AEE">
        <w:rPr>
          <w:sz w:val="24"/>
          <w:szCs w:val="24"/>
        </w:rPr>
        <w:t xml:space="preserve">2.1 Problem Statement; </w:t>
      </w:r>
    </w:p>
    <w:p w14:paraId="323835FB" w14:textId="77777777" w:rsidR="00882626" w:rsidRPr="00752AEE" w:rsidRDefault="002019AD" w:rsidP="00752AEE">
      <w:pPr>
        <w:pStyle w:val="ListBullet"/>
        <w:tabs>
          <w:tab w:val="clear" w:pos="360"/>
          <w:tab w:val="num" w:pos="720"/>
        </w:tabs>
        <w:spacing w:after="40" w:line="360" w:lineRule="auto"/>
        <w:ind w:left="720"/>
        <w:jc w:val="both"/>
        <w:rPr>
          <w:sz w:val="24"/>
          <w:szCs w:val="24"/>
        </w:rPr>
      </w:pPr>
      <w:r w:rsidRPr="00752AEE">
        <w:rPr>
          <w:sz w:val="24"/>
          <w:szCs w:val="24"/>
        </w:rPr>
        <w:t xml:space="preserve">2.2 Empathy Map Canvas; </w:t>
      </w:r>
    </w:p>
    <w:p w14:paraId="2F898C8F" w14:textId="1E2951EA" w:rsidR="000026A2" w:rsidRPr="00752AEE" w:rsidRDefault="002019AD" w:rsidP="00752AEE">
      <w:pPr>
        <w:pStyle w:val="ListBullet"/>
        <w:tabs>
          <w:tab w:val="clear" w:pos="360"/>
          <w:tab w:val="num" w:pos="720"/>
        </w:tabs>
        <w:spacing w:after="40" w:line="360" w:lineRule="auto"/>
        <w:ind w:left="720"/>
        <w:jc w:val="both"/>
        <w:rPr>
          <w:sz w:val="24"/>
          <w:szCs w:val="24"/>
        </w:rPr>
      </w:pPr>
      <w:r w:rsidRPr="00752AEE">
        <w:rPr>
          <w:sz w:val="24"/>
          <w:szCs w:val="24"/>
        </w:rPr>
        <w:t>2.3 Brainstorming</w:t>
      </w:r>
    </w:p>
    <w:p w14:paraId="7080C4AC" w14:textId="77777777" w:rsidR="00882626" w:rsidRPr="00752AEE" w:rsidRDefault="002019AD" w:rsidP="00752AEE">
      <w:pPr>
        <w:pStyle w:val="ListBullet"/>
        <w:spacing w:after="40" w:line="360" w:lineRule="auto"/>
        <w:jc w:val="both"/>
        <w:rPr>
          <w:sz w:val="24"/>
          <w:szCs w:val="24"/>
        </w:rPr>
      </w:pPr>
      <w:r w:rsidRPr="00752AEE">
        <w:rPr>
          <w:sz w:val="24"/>
          <w:szCs w:val="24"/>
        </w:rPr>
        <w:t>3. REQUIREMENT ANALYSIS —</w:t>
      </w:r>
    </w:p>
    <w:p w14:paraId="57501312" w14:textId="77777777" w:rsidR="00882626" w:rsidRPr="00752AEE" w:rsidRDefault="002019AD" w:rsidP="00752AEE">
      <w:pPr>
        <w:pStyle w:val="ListBullet"/>
        <w:tabs>
          <w:tab w:val="clear" w:pos="360"/>
          <w:tab w:val="num" w:pos="720"/>
        </w:tabs>
        <w:spacing w:after="40" w:line="360" w:lineRule="auto"/>
        <w:ind w:left="720"/>
        <w:jc w:val="both"/>
        <w:rPr>
          <w:sz w:val="24"/>
          <w:szCs w:val="24"/>
        </w:rPr>
      </w:pPr>
      <w:r w:rsidRPr="00752AEE">
        <w:rPr>
          <w:sz w:val="24"/>
          <w:szCs w:val="24"/>
        </w:rPr>
        <w:t xml:space="preserve"> </w:t>
      </w:r>
      <w:r w:rsidRPr="00752AEE">
        <w:rPr>
          <w:sz w:val="24"/>
          <w:szCs w:val="24"/>
        </w:rPr>
        <w:t>3.1 Customer Journey Map;</w:t>
      </w:r>
    </w:p>
    <w:p w14:paraId="19CDA6A0" w14:textId="77777777" w:rsidR="00882626" w:rsidRPr="00752AEE" w:rsidRDefault="002019AD" w:rsidP="00752AEE">
      <w:pPr>
        <w:pStyle w:val="ListBullet"/>
        <w:tabs>
          <w:tab w:val="clear" w:pos="360"/>
          <w:tab w:val="num" w:pos="720"/>
        </w:tabs>
        <w:spacing w:after="40" w:line="360" w:lineRule="auto"/>
        <w:ind w:left="720"/>
        <w:jc w:val="both"/>
        <w:rPr>
          <w:sz w:val="24"/>
          <w:szCs w:val="24"/>
        </w:rPr>
      </w:pPr>
      <w:r w:rsidRPr="00752AEE">
        <w:rPr>
          <w:sz w:val="24"/>
          <w:szCs w:val="24"/>
        </w:rPr>
        <w:t xml:space="preserve"> 3.2 Solution Requirement; </w:t>
      </w:r>
    </w:p>
    <w:p w14:paraId="5B045F47" w14:textId="77777777" w:rsidR="00882626" w:rsidRPr="00752AEE" w:rsidRDefault="002019AD" w:rsidP="00752AEE">
      <w:pPr>
        <w:pStyle w:val="ListBullet"/>
        <w:tabs>
          <w:tab w:val="clear" w:pos="360"/>
          <w:tab w:val="num" w:pos="720"/>
        </w:tabs>
        <w:spacing w:after="40" w:line="360" w:lineRule="auto"/>
        <w:ind w:left="720"/>
        <w:jc w:val="both"/>
        <w:rPr>
          <w:sz w:val="24"/>
          <w:szCs w:val="24"/>
        </w:rPr>
      </w:pPr>
      <w:r w:rsidRPr="00752AEE">
        <w:rPr>
          <w:sz w:val="24"/>
          <w:szCs w:val="24"/>
        </w:rPr>
        <w:t xml:space="preserve">3.3 Data Flow Diagram; </w:t>
      </w:r>
    </w:p>
    <w:p w14:paraId="4AE220B7" w14:textId="017E07F8" w:rsidR="000026A2" w:rsidRPr="00752AEE" w:rsidRDefault="002019AD" w:rsidP="00752AEE">
      <w:pPr>
        <w:pStyle w:val="ListBullet"/>
        <w:tabs>
          <w:tab w:val="clear" w:pos="360"/>
          <w:tab w:val="num" w:pos="720"/>
        </w:tabs>
        <w:spacing w:after="40" w:line="360" w:lineRule="auto"/>
        <w:ind w:left="720"/>
        <w:jc w:val="both"/>
        <w:rPr>
          <w:sz w:val="24"/>
          <w:szCs w:val="24"/>
        </w:rPr>
      </w:pPr>
      <w:r w:rsidRPr="00752AEE">
        <w:rPr>
          <w:sz w:val="24"/>
          <w:szCs w:val="24"/>
        </w:rPr>
        <w:t>3.4 Technology Stack</w:t>
      </w:r>
    </w:p>
    <w:p w14:paraId="02513288" w14:textId="77777777" w:rsidR="00882626" w:rsidRPr="00752AEE" w:rsidRDefault="002019AD" w:rsidP="00752AEE">
      <w:pPr>
        <w:pStyle w:val="ListBullet"/>
        <w:spacing w:after="40" w:line="360" w:lineRule="auto"/>
        <w:jc w:val="both"/>
        <w:rPr>
          <w:sz w:val="24"/>
          <w:szCs w:val="24"/>
        </w:rPr>
      </w:pPr>
      <w:r w:rsidRPr="00752AEE">
        <w:rPr>
          <w:sz w:val="24"/>
          <w:szCs w:val="24"/>
        </w:rPr>
        <w:t>4. PROJECT DESIGN —</w:t>
      </w:r>
    </w:p>
    <w:p w14:paraId="726D6369" w14:textId="77777777" w:rsidR="00882626" w:rsidRPr="00752AEE" w:rsidRDefault="002019AD" w:rsidP="00752AEE">
      <w:pPr>
        <w:pStyle w:val="ListBullet"/>
        <w:tabs>
          <w:tab w:val="clear" w:pos="360"/>
          <w:tab w:val="num" w:pos="720"/>
        </w:tabs>
        <w:spacing w:after="40" w:line="360" w:lineRule="auto"/>
        <w:ind w:left="720"/>
        <w:jc w:val="both"/>
        <w:rPr>
          <w:sz w:val="24"/>
          <w:szCs w:val="24"/>
        </w:rPr>
      </w:pPr>
      <w:r w:rsidRPr="00752AEE">
        <w:rPr>
          <w:sz w:val="24"/>
          <w:szCs w:val="24"/>
        </w:rPr>
        <w:t xml:space="preserve"> </w:t>
      </w:r>
      <w:r w:rsidRPr="00752AEE">
        <w:rPr>
          <w:sz w:val="24"/>
          <w:szCs w:val="24"/>
        </w:rPr>
        <w:t xml:space="preserve">4.1 Problem–Solution Fit; </w:t>
      </w:r>
    </w:p>
    <w:p w14:paraId="2B97C3CF" w14:textId="77777777" w:rsidR="00882626" w:rsidRPr="00752AEE" w:rsidRDefault="002019AD" w:rsidP="00752AEE">
      <w:pPr>
        <w:pStyle w:val="ListBullet"/>
        <w:tabs>
          <w:tab w:val="clear" w:pos="360"/>
          <w:tab w:val="num" w:pos="720"/>
        </w:tabs>
        <w:spacing w:after="40" w:line="360" w:lineRule="auto"/>
        <w:ind w:left="720"/>
        <w:jc w:val="both"/>
        <w:rPr>
          <w:sz w:val="24"/>
          <w:szCs w:val="24"/>
        </w:rPr>
      </w:pPr>
      <w:r w:rsidRPr="00752AEE">
        <w:rPr>
          <w:sz w:val="24"/>
          <w:szCs w:val="24"/>
        </w:rPr>
        <w:t xml:space="preserve">4.2 Proposed Solution; </w:t>
      </w:r>
    </w:p>
    <w:p w14:paraId="600DF35B" w14:textId="698B99CA" w:rsidR="000026A2" w:rsidRPr="00752AEE" w:rsidRDefault="002019AD" w:rsidP="00752AEE">
      <w:pPr>
        <w:pStyle w:val="ListBullet"/>
        <w:tabs>
          <w:tab w:val="clear" w:pos="360"/>
          <w:tab w:val="num" w:pos="720"/>
        </w:tabs>
        <w:spacing w:after="40" w:line="360" w:lineRule="auto"/>
        <w:ind w:left="720"/>
        <w:jc w:val="both"/>
        <w:rPr>
          <w:sz w:val="24"/>
          <w:szCs w:val="24"/>
        </w:rPr>
      </w:pPr>
      <w:r w:rsidRPr="00752AEE">
        <w:rPr>
          <w:sz w:val="24"/>
          <w:szCs w:val="24"/>
        </w:rPr>
        <w:t>4.3 Solution Architecture</w:t>
      </w:r>
    </w:p>
    <w:p w14:paraId="3CBC2BE3" w14:textId="77777777" w:rsidR="00882626" w:rsidRPr="00752AEE" w:rsidRDefault="002019AD" w:rsidP="00752AEE">
      <w:pPr>
        <w:pStyle w:val="ListBullet"/>
        <w:spacing w:after="40" w:line="360" w:lineRule="auto"/>
        <w:jc w:val="both"/>
        <w:rPr>
          <w:sz w:val="24"/>
          <w:szCs w:val="24"/>
        </w:rPr>
      </w:pPr>
      <w:r w:rsidRPr="00752AEE">
        <w:rPr>
          <w:sz w:val="24"/>
          <w:szCs w:val="24"/>
        </w:rPr>
        <w:t xml:space="preserve">5. PROJECT PLANNING &amp; SCHEDULING — </w:t>
      </w:r>
    </w:p>
    <w:p w14:paraId="123DD2F6" w14:textId="783FA57A" w:rsidR="000026A2" w:rsidRPr="00752AEE" w:rsidRDefault="002019AD" w:rsidP="00752AEE">
      <w:pPr>
        <w:pStyle w:val="ListBullet"/>
        <w:tabs>
          <w:tab w:val="clear" w:pos="360"/>
          <w:tab w:val="num" w:pos="720"/>
        </w:tabs>
        <w:spacing w:after="40" w:line="360" w:lineRule="auto"/>
        <w:ind w:left="720"/>
        <w:jc w:val="both"/>
        <w:rPr>
          <w:sz w:val="24"/>
          <w:szCs w:val="24"/>
        </w:rPr>
      </w:pPr>
      <w:r w:rsidRPr="00752AEE">
        <w:rPr>
          <w:sz w:val="24"/>
          <w:szCs w:val="24"/>
        </w:rPr>
        <w:t>5.1 Project Planning</w:t>
      </w:r>
    </w:p>
    <w:p w14:paraId="1F033CDB" w14:textId="77777777" w:rsidR="00882626" w:rsidRPr="00752AEE" w:rsidRDefault="002019AD" w:rsidP="00752AEE">
      <w:pPr>
        <w:pStyle w:val="ListBullet"/>
        <w:spacing w:after="40" w:line="360" w:lineRule="auto"/>
        <w:jc w:val="both"/>
        <w:rPr>
          <w:sz w:val="24"/>
          <w:szCs w:val="24"/>
        </w:rPr>
      </w:pPr>
      <w:r w:rsidRPr="00752AEE">
        <w:rPr>
          <w:sz w:val="24"/>
          <w:szCs w:val="24"/>
        </w:rPr>
        <w:t>6. FUNCTIONAL AND PERFORMANCE TESTING —</w:t>
      </w:r>
      <w:r w:rsidRPr="00752AEE">
        <w:rPr>
          <w:sz w:val="24"/>
          <w:szCs w:val="24"/>
        </w:rPr>
        <w:t xml:space="preserve"> </w:t>
      </w:r>
    </w:p>
    <w:p w14:paraId="68D2E63B" w14:textId="19EC72F7" w:rsidR="000026A2" w:rsidRPr="00752AEE" w:rsidRDefault="002019AD" w:rsidP="00752AEE">
      <w:pPr>
        <w:pStyle w:val="ListBullet"/>
        <w:tabs>
          <w:tab w:val="clear" w:pos="360"/>
          <w:tab w:val="num" w:pos="720"/>
        </w:tabs>
        <w:spacing w:after="40" w:line="360" w:lineRule="auto"/>
        <w:ind w:left="720"/>
        <w:jc w:val="both"/>
        <w:rPr>
          <w:sz w:val="24"/>
          <w:szCs w:val="24"/>
        </w:rPr>
      </w:pPr>
      <w:r w:rsidRPr="00752AEE">
        <w:rPr>
          <w:sz w:val="24"/>
          <w:szCs w:val="24"/>
        </w:rPr>
        <w:t>6.1 Performance Testing</w:t>
      </w:r>
    </w:p>
    <w:p w14:paraId="41D76224" w14:textId="77777777" w:rsidR="00882626" w:rsidRPr="00752AEE" w:rsidRDefault="002019AD" w:rsidP="00752AEE">
      <w:pPr>
        <w:pStyle w:val="ListBullet"/>
        <w:spacing w:after="40" w:line="360" w:lineRule="auto"/>
        <w:jc w:val="both"/>
        <w:rPr>
          <w:sz w:val="24"/>
          <w:szCs w:val="24"/>
        </w:rPr>
      </w:pPr>
      <w:r w:rsidRPr="00752AEE">
        <w:rPr>
          <w:sz w:val="24"/>
          <w:szCs w:val="24"/>
        </w:rPr>
        <w:t xml:space="preserve">7. RESULTS — </w:t>
      </w:r>
    </w:p>
    <w:p w14:paraId="7DD74E7B" w14:textId="5A427034" w:rsidR="000026A2" w:rsidRPr="00752AEE" w:rsidRDefault="002019AD" w:rsidP="00752AEE">
      <w:pPr>
        <w:pStyle w:val="ListBullet"/>
        <w:tabs>
          <w:tab w:val="clear" w:pos="360"/>
          <w:tab w:val="num" w:pos="720"/>
        </w:tabs>
        <w:spacing w:after="40" w:line="360" w:lineRule="auto"/>
        <w:ind w:left="720"/>
        <w:jc w:val="both"/>
        <w:rPr>
          <w:sz w:val="24"/>
          <w:szCs w:val="24"/>
        </w:rPr>
      </w:pPr>
      <w:r w:rsidRPr="00752AEE">
        <w:rPr>
          <w:sz w:val="24"/>
          <w:szCs w:val="24"/>
        </w:rPr>
        <w:t>7.1 Output Screenshots</w:t>
      </w:r>
    </w:p>
    <w:p w14:paraId="466A80AD" w14:textId="77777777" w:rsidR="00882626" w:rsidRPr="00752AEE" w:rsidRDefault="00882626" w:rsidP="00752AEE">
      <w:pPr>
        <w:numPr>
          <w:ilvl w:val="0"/>
          <w:numId w:val="1"/>
        </w:numPr>
        <w:spacing w:line="360" w:lineRule="auto"/>
        <w:jc w:val="both"/>
        <w:rPr>
          <w:sz w:val="24"/>
          <w:szCs w:val="24"/>
        </w:rPr>
      </w:pPr>
      <w:r w:rsidRPr="00752AEE">
        <w:rPr>
          <w:sz w:val="24"/>
          <w:szCs w:val="24"/>
        </w:rPr>
        <w:t>8. ADVANTAGES &amp; DISADVANTAGES</w:t>
      </w:r>
    </w:p>
    <w:p w14:paraId="7ED7348D" w14:textId="77777777" w:rsidR="00882626" w:rsidRPr="00752AEE" w:rsidRDefault="00882626" w:rsidP="00752AEE">
      <w:pPr>
        <w:numPr>
          <w:ilvl w:val="0"/>
          <w:numId w:val="1"/>
        </w:numPr>
        <w:spacing w:line="360" w:lineRule="auto"/>
        <w:jc w:val="both"/>
        <w:rPr>
          <w:sz w:val="24"/>
          <w:szCs w:val="24"/>
        </w:rPr>
      </w:pPr>
      <w:r w:rsidRPr="00752AEE">
        <w:rPr>
          <w:sz w:val="24"/>
          <w:szCs w:val="24"/>
        </w:rPr>
        <w:t>9. CONCLUSION</w:t>
      </w:r>
    </w:p>
    <w:p w14:paraId="2107FEE9" w14:textId="77777777" w:rsidR="00882626" w:rsidRPr="00752AEE" w:rsidRDefault="00882626" w:rsidP="00752AEE">
      <w:pPr>
        <w:numPr>
          <w:ilvl w:val="0"/>
          <w:numId w:val="1"/>
        </w:numPr>
        <w:spacing w:line="360" w:lineRule="auto"/>
        <w:jc w:val="both"/>
        <w:rPr>
          <w:sz w:val="24"/>
          <w:szCs w:val="24"/>
        </w:rPr>
      </w:pPr>
      <w:r w:rsidRPr="00752AEE">
        <w:rPr>
          <w:sz w:val="24"/>
          <w:szCs w:val="24"/>
        </w:rPr>
        <w:t>10. FUTURE SCOPE</w:t>
      </w:r>
    </w:p>
    <w:p w14:paraId="4ACAE385" w14:textId="06C57775" w:rsidR="00882626" w:rsidRPr="00752AEE" w:rsidRDefault="00882626" w:rsidP="00752AEE">
      <w:pPr>
        <w:numPr>
          <w:ilvl w:val="0"/>
          <w:numId w:val="1"/>
        </w:numPr>
        <w:spacing w:line="360" w:lineRule="auto"/>
        <w:jc w:val="both"/>
        <w:rPr>
          <w:sz w:val="24"/>
          <w:szCs w:val="24"/>
        </w:rPr>
      </w:pPr>
      <w:r w:rsidRPr="00752AEE">
        <w:rPr>
          <w:sz w:val="24"/>
          <w:szCs w:val="24"/>
        </w:rPr>
        <w:t>11. APPENDIX —GitHub &amp; Project Demo Link</w:t>
      </w:r>
    </w:p>
    <w:p w14:paraId="24104F06" w14:textId="77777777" w:rsidR="000026A2" w:rsidRPr="00752AEE" w:rsidRDefault="000026A2" w:rsidP="00752AEE">
      <w:pPr>
        <w:spacing w:line="360" w:lineRule="auto"/>
        <w:jc w:val="both"/>
        <w:rPr>
          <w:sz w:val="24"/>
          <w:szCs w:val="24"/>
        </w:rPr>
      </w:pPr>
    </w:p>
    <w:p w14:paraId="20B45846" w14:textId="77777777" w:rsidR="000026A2" w:rsidRPr="00752AEE" w:rsidRDefault="002019AD" w:rsidP="00752AEE">
      <w:pPr>
        <w:keepNext/>
        <w:pageBreakBefore/>
        <w:spacing w:before="160" w:after="60"/>
        <w:jc w:val="both"/>
        <w:rPr>
          <w:sz w:val="24"/>
          <w:szCs w:val="24"/>
        </w:rPr>
      </w:pPr>
      <w:r w:rsidRPr="00752AEE">
        <w:rPr>
          <w:b/>
          <w:color w:val="1F4E79"/>
          <w:sz w:val="24"/>
          <w:szCs w:val="24"/>
        </w:rPr>
        <w:lastRenderedPageBreak/>
        <w:t>1. INTRODUCTION</w:t>
      </w:r>
    </w:p>
    <w:p w14:paraId="41AB26A8" w14:textId="77777777" w:rsidR="000026A2" w:rsidRPr="00752AEE" w:rsidRDefault="002019AD" w:rsidP="00752AEE">
      <w:pPr>
        <w:spacing w:before="100" w:after="60"/>
        <w:jc w:val="both"/>
        <w:rPr>
          <w:sz w:val="24"/>
          <w:szCs w:val="24"/>
        </w:rPr>
      </w:pPr>
      <w:r w:rsidRPr="00752AEE">
        <w:rPr>
          <w:b/>
          <w:color w:val="1F4E79"/>
          <w:sz w:val="24"/>
          <w:szCs w:val="24"/>
        </w:rPr>
        <w:t>1.1 Project Overview</w:t>
      </w:r>
    </w:p>
    <w:p w14:paraId="5DF6E1D5" w14:textId="77777777" w:rsidR="000026A2" w:rsidRPr="00752AEE" w:rsidRDefault="002019AD" w:rsidP="00752AEE">
      <w:pPr>
        <w:ind w:firstLine="360"/>
        <w:jc w:val="both"/>
        <w:rPr>
          <w:sz w:val="24"/>
          <w:szCs w:val="24"/>
        </w:rPr>
      </w:pPr>
      <w:r w:rsidRPr="00752AEE">
        <w:rPr>
          <w:sz w:val="24"/>
          <w:szCs w:val="24"/>
        </w:rPr>
        <w:t>The ServiceNow Employee Raise Issue Portal is a portal-based issue reporting solution configured within ServiceNow Employee Center. It provides employees with a dedicated Raise an Issue entry point. Selecting Raise Ticket opens the Raise Employee Issue Record Producer, where the employee can enter issue information. The submission is stored in the custom Employee raises issues table and can be reviewed through the ServiceNow list view.</w:t>
      </w:r>
    </w:p>
    <w:p w14:paraId="63428A4F" w14:textId="77777777" w:rsidR="000026A2" w:rsidRPr="00752AEE" w:rsidRDefault="002019AD" w:rsidP="00752AEE">
      <w:pPr>
        <w:ind w:firstLine="360"/>
        <w:jc w:val="both"/>
        <w:rPr>
          <w:sz w:val="24"/>
          <w:szCs w:val="24"/>
        </w:rPr>
      </w:pPr>
      <w:r w:rsidRPr="00752AEE">
        <w:rPr>
          <w:sz w:val="24"/>
          <w:szCs w:val="24"/>
        </w:rPr>
        <w:t>The portal homepage includes Quick Links (Password reset, System status, and Request Standing Desk), My Active Items, Recommended for You, My Favorites, Our Commercial Services, and a Raise an Issue banner. This report documents the observed project components and clearly distinguishes verified behaviour from features that still require testing.</w:t>
      </w:r>
    </w:p>
    <w:p w14:paraId="0AC0E20D" w14:textId="77777777" w:rsidR="000026A2" w:rsidRPr="00752AEE" w:rsidRDefault="002019AD" w:rsidP="00752AEE">
      <w:pPr>
        <w:spacing w:before="100" w:after="60"/>
        <w:jc w:val="both"/>
        <w:rPr>
          <w:sz w:val="24"/>
          <w:szCs w:val="24"/>
        </w:rPr>
      </w:pPr>
      <w:r w:rsidRPr="00752AEE">
        <w:rPr>
          <w:b/>
          <w:color w:val="1F4E79"/>
          <w:sz w:val="24"/>
          <w:szCs w:val="24"/>
        </w:rPr>
        <w:t>1.2 Purpose</w:t>
      </w:r>
    </w:p>
    <w:p w14:paraId="24ACCF09" w14:textId="77777777" w:rsidR="000026A2" w:rsidRPr="00752AEE" w:rsidRDefault="002019AD" w:rsidP="00752AEE">
      <w:pPr>
        <w:ind w:firstLine="360"/>
        <w:jc w:val="both"/>
        <w:rPr>
          <w:sz w:val="24"/>
          <w:szCs w:val="24"/>
        </w:rPr>
      </w:pPr>
      <w:r w:rsidRPr="00752AEE">
        <w:rPr>
          <w:sz w:val="24"/>
          <w:szCs w:val="24"/>
        </w:rPr>
        <w:t>The purpose is to make employee issue reporting more organized by providing a consistent form and a central location for submitted records. It aims to reduce ambiguity in issue descriptions, support basic tracking through generated record numbers and state values, and provide a clear portal entry point for employees.</w:t>
      </w:r>
    </w:p>
    <w:p w14:paraId="148F5C98" w14:textId="77777777" w:rsidR="000026A2" w:rsidRPr="00752AEE" w:rsidRDefault="002019AD" w:rsidP="00752AEE">
      <w:pPr>
        <w:keepNext/>
        <w:pageBreakBefore/>
        <w:spacing w:before="160" w:after="60"/>
        <w:jc w:val="both"/>
        <w:rPr>
          <w:sz w:val="24"/>
          <w:szCs w:val="24"/>
        </w:rPr>
      </w:pPr>
      <w:r w:rsidRPr="00752AEE">
        <w:rPr>
          <w:b/>
          <w:color w:val="1F4E79"/>
          <w:sz w:val="24"/>
          <w:szCs w:val="24"/>
        </w:rPr>
        <w:lastRenderedPageBreak/>
        <w:t>2. IDEATION PHASE</w:t>
      </w:r>
    </w:p>
    <w:p w14:paraId="5AE00244" w14:textId="77777777" w:rsidR="000026A2" w:rsidRPr="00752AEE" w:rsidRDefault="002019AD" w:rsidP="00752AEE">
      <w:pPr>
        <w:spacing w:before="100" w:after="60"/>
        <w:jc w:val="both"/>
        <w:rPr>
          <w:sz w:val="24"/>
          <w:szCs w:val="24"/>
        </w:rPr>
      </w:pPr>
      <w:r w:rsidRPr="00752AEE">
        <w:rPr>
          <w:b/>
          <w:color w:val="1F4E79"/>
          <w:sz w:val="24"/>
          <w:szCs w:val="24"/>
        </w:rPr>
        <w:t>2.1 Problem Statement</w:t>
      </w:r>
    </w:p>
    <w:p w14:paraId="5EC3DCBE" w14:textId="77777777" w:rsidR="000026A2" w:rsidRPr="00752AEE" w:rsidRDefault="002019AD" w:rsidP="00752AEE">
      <w:pPr>
        <w:ind w:firstLine="360"/>
        <w:jc w:val="both"/>
        <w:rPr>
          <w:sz w:val="24"/>
          <w:szCs w:val="24"/>
        </w:rPr>
      </w:pPr>
      <w:r w:rsidRPr="00752AEE">
        <w:rPr>
          <w:sz w:val="24"/>
          <w:szCs w:val="24"/>
        </w:rPr>
        <w:t>Employees may need a simple and consistent way to report network, software, hardware, or access-related issues. Without a structured reporting form, issue details can be incomplete or difficult to review. The project addresses this problem by providing a single portal entry point and a Record Producer that captures standard issue fields and saves the submission in a ServiceNow custom table.</w:t>
      </w:r>
    </w:p>
    <w:p w14:paraId="1AF85066" w14:textId="77777777" w:rsidR="000026A2" w:rsidRPr="00752AEE" w:rsidRDefault="002019AD" w:rsidP="00752AEE">
      <w:pPr>
        <w:spacing w:before="100" w:after="60"/>
        <w:jc w:val="both"/>
        <w:rPr>
          <w:sz w:val="24"/>
          <w:szCs w:val="24"/>
        </w:rPr>
      </w:pPr>
      <w:r w:rsidRPr="00752AEE">
        <w:rPr>
          <w:b/>
          <w:color w:val="1F4E79"/>
          <w:sz w:val="24"/>
          <w:szCs w:val="24"/>
        </w:rPr>
        <w:t>2.2 Empathy Map Canvas</w:t>
      </w:r>
    </w:p>
    <w:p w14:paraId="433117B2" w14:textId="77777777" w:rsidR="000026A2" w:rsidRPr="00752AEE" w:rsidRDefault="002019AD" w:rsidP="00752AEE">
      <w:pPr>
        <w:ind w:firstLine="360"/>
        <w:jc w:val="both"/>
        <w:rPr>
          <w:sz w:val="24"/>
          <w:szCs w:val="24"/>
        </w:rPr>
      </w:pPr>
      <w:r w:rsidRPr="00752AEE">
        <w:rPr>
          <w:sz w:val="24"/>
          <w:szCs w:val="24"/>
        </w:rPr>
        <w:t>The following empathy map is a design interpretation of the employee experience implied by the portal and form. It is not a survey result; no interviews or customer research data were provided.</w:t>
      </w:r>
    </w:p>
    <w:p w14:paraId="4D66DBCF" w14:textId="77777777" w:rsidR="000026A2" w:rsidRPr="00752AEE" w:rsidRDefault="002019AD" w:rsidP="00752AEE">
      <w:pPr>
        <w:jc w:val="both"/>
        <w:rPr>
          <w:sz w:val="24"/>
          <w:szCs w:val="24"/>
        </w:rPr>
      </w:pPr>
      <w:r w:rsidRPr="00752AEE">
        <w:rPr>
          <w:noProof/>
          <w:sz w:val="24"/>
          <w:szCs w:val="24"/>
        </w:rPr>
        <w:drawing>
          <wp:inline distT="0" distB="0" distL="0" distR="0" wp14:anchorId="73851B81" wp14:editId="547D092A">
            <wp:extent cx="6080760" cy="3257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pathy_Map.png"/>
                    <pic:cNvPicPr/>
                  </pic:nvPicPr>
                  <pic:blipFill>
                    <a:blip r:embed="rId8"/>
                    <a:stretch>
                      <a:fillRect/>
                    </a:stretch>
                  </pic:blipFill>
                  <pic:spPr>
                    <a:xfrm>
                      <a:off x="0" y="0"/>
                      <a:ext cx="6080760" cy="3257550"/>
                    </a:xfrm>
                    <a:prstGeom prst="rect">
                      <a:avLst/>
                    </a:prstGeom>
                  </pic:spPr>
                </pic:pic>
              </a:graphicData>
            </a:graphic>
          </wp:inline>
        </w:drawing>
      </w:r>
    </w:p>
    <w:p w14:paraId="7E0B6D5C" w14:textId="77777777" w:rsidR="000026A2" w:rsidRPr="00752AEE" w:rsidRDefault="002019AD" w:rsidP="00752AEE">
      <w:pPr>
        <w:jc w:val="both"/>
        <w:rPr>
          <w:sz w:val="24"/>
          <w:szCs w:val="24"/>
        </w:rPr>
      </w:pPr>
      <w:r w:rsidRPr="00752AEE">
        <w:rPr>
          <w:i/>
          <w:sz w:val="24"/>
          <w:szCs w:val="24"/>
        </w:rPr>
        <w:t>Figure 1. Empathy map for an employee reporting an issue.</w:t>
      </w:r>
    </w:p>
    <w:p w14:paraId="176F6879" w14:textId="77777777" w:rsidR="000026A2" w:rsidRPr="00752AEE" w:rsidRDefault="002019AD" w:rsidP="00752AEE">
      <w:pPr>
        <w:spacing w:before="100" w:after="60"/>
        <w:jc w:val="both"/>
        <w:rPr>
          <w:sz w:val="24"/>
          <w:szCs w:val="24"/>
        </w:rPr>
      </w:pPr>
      <w:r w:rsidRPr="00752AEE">
        <w:rPr>
          <w:b/>
          <w:color w:val="1F4E79"/>
          <w:sz w:val="24"/>
          <w:szCs w:val="24"/>
        </w:rPr>
        <w:t>2.3 Brainstorming</w:t>
      </w:r>
    </w:p>
    <w:tbl>
      <w:tblPr>
        <w:tblW w:w="0" w:type="auto"/>
        <w:jc w:val="center"/>
        <w:tblBorders>
          <w:top w:val="single" w:sz="5" w:space="0" w:color="888888"/>
          <w:left w:val="single" w:sz="5" w:space="0" w:color="888888"/>
          <w:bottom w:val="single" w:sz="5" w:space="0" w:color="888888"/>
          <w:right w:val="single" w:sz="5" w:space="0" w:color="888888"/>
          <w:insideH w:val="single" w:sz="5" w:space="0" w:color="888888"/>
          <w:insideV w:val="single" w:sz="5" w:space="0" w:color="888888"/>
        </w:tblBorders>
        <w:tblLayout w:type="fixed"/>
        <w:tblLook w:val="04A0" w:firstRow="1" w:lastRow="0" w:firstColumn="1" w:lastColumn="0" w:noHBand="0" w:noVBand="1"/>
      </w:tblPr>
      <w:tblGrid>
        <w:gridCol w:w="2448"/>
        <w:gridCol w:w="3312"/>
        <w:gridCol w:w="3744"/>
      </w:tblGrid>
      <w:tr w:rsidR="000026A2" w:rsidRPr="00752AEE" w14:paraId="3F40224F" w14:textId="77777777">
        <w:trPr>
          <w:jc w:val="center"/>
        </w:trPr>
        <w:tc>
          <w:tcPr>
            <w:tcW w:w="2448" w:type="dxa"/>
            <w:shd w:val="clear" w:color="auto" w:fill="1F4E79"/>
            <w:vAlign w:val="center"/>
          </w:tcPr>
          <w:p w14:paraId="28079BC9" w14:textId="77777777" w:rsidR="000026A2" w:rsidRPr="00752AEE" w:rsidRDefault="002019AD" w:rsidP="00752AEE">
            <w:pPr>
              <w:spacing w:before="40" w:after="40" w:line="240" w:lineRule="auto"/>
              <w:jc w:val="both"/>
              <w:rPr>
                <w:sz w:val="24"/>
                <w:szCs w:val="24"/>
              </w:rPr>
            </w:pPr>
            <w:r w:rsidRPr="00752AEE">
              <w:rPr>
                <w:b/>
                <w:color w:val="FFFFFF"/>
                <w:sz w:val="24"/>
                <w:szCs w:val="24"/>
              </w:rPr>
              <w:t>Idea</w:t>
            </w:r>
          </w:p>
        </w:tc>
        <w:tc>
          <w:tcPr>
            <w:tcW w:w="3312" w:type="dxa"/>
            <w:shd w:val="clear" w:color="auto" w:fill="1F4E79"/>
            <w:vAlign w:val="center"/>
          </w:tcPr>
          <w:p w14:paraId="46F03FD7" w14:textId="77777777" w:rsidR="000026A2" w:rsidRPr="00752AEE" w:rsidRDefault="002019AD" w:rsidP="00752AEE">
            <w:pPr>
              <w:spacing w:before="40" w:after="40" w:line="240" w:lineRule="auto"/>
              <w:jc w:val="both"/>
              <w:rPr>
                <w:sz w:val="24"/>
                <w:szCs w:val="24"/>
              </w:rPr>
            </w:pPr>
            <w:r w:rsidRPr="00752AEE">
              <w:rPr>
                <w:b/>
                <w:color w:val="FFFFFF"/>
                <w:sz w:val="24"/>
                <w:szCs w:val="24"/>
              </w:rPr>
              <w:t>Benefit</w:t>
            </w:r>
          </w:p>
        </w:tc>
        <w:tc>
          <w:tcPr>
            <w:tcW w:w="3744" w:type="dxa"/>
            <w:shd w:val="clear" w:color="auto" w:fill="1F4E79"/>
            <w:vAlign w:val="center"/>
          </w:tcPr>
          <w:p w14:paraId="09CE026F" w14:textId="77777777" w:rsidR="000026A2" w:rsidRPr="00752AEE" w:rsidRDefault="002019AD" w:rsidP="00752AEE">
            <w:pPr>
              <w:spacing w:before="40" w:after="40" w:line="240" w:lineRule="auto"/>
              <w:jc w:val="both"/>
              <w:rPr>
                <w:sz w:val="24"/>
                <w:szCs w:val="24"/>
              </w:rPr>
            </w:pPr>
            <w:r w:rsidRPr="00752AEE">
              <w:rPr>
                <w:b/>
                <w:color w:val="FFFFFF"/>
                <w:sz w:val="24"/>
                <w:szCs w:val="24"/>
              </w:rPr>
              <w:t>Project fit</w:t>
            </w:r>
          </w:p>
        </w:tc>
      </w:tr>
      <w:tr w:rsidR="000026A2" w:rsidRPr="00752AEE" w14:paraId="074C7C48" w14:textId="77777777">
        <w:trPr>
          <w:jc w:val="center"/>
        </w:trPr>
        <w:tc>
          <w:tcPr>
            <w:tcW w:w="2448" w:type="dxa"/>
            <w:vAlign w:val="center"/>
          </w:tcPr>
          <w:p w14:paraId="1A70FD34" w14:textId="77777777" w:rsidR="000026A2" w:rsidRPr="00752AEE" w:rsidRDefault="002019AD" w:rsidP="00752AEE">
            <w:pPr>
              <w:spacing w:before="40" w:after="40" w:line="240" w:lineRule="auto"/>
              <w:jc w:val="both"/>
              <w:rPr>
                <w:sz w:val="24"/>
                <w:szCs w:val="24"/>
              </w:rPr>
            </w:pPr>
            <w:r w:rsidRPr="00752AEE">
              <w:rPr>
                <w:sz w:val="24"/>
                <w:szCs w:val="24"/>
              </w:rPr>
              <w:t>Single Raise Ticket entry point</w:t>
            </w:r>
          </w:p>
        </w:tc>
        <w:tc>
          <w:tcPr>
            <w:tcW w:w="3312" w:type="dxa"/>
            <w:vAlign w:val="center"/>
          </w:tcPr>
          <w:p w14:paraId="7BAE78D2" w14:textId="77777777" w:rsidR="000026A2" w:rsidRPr="00752AEE" w:rsidRDefault="002019AD" w:rsidP="00752AEE">
            <w:pPr>
              <w:spacing w:before="40" w:after="40" w:line="240" w:lineRule="auto"/>
              <w:jc w:val="both"/>
              <w:rPr>
                <w:sz w:val="24"/>
                <w:szCs w:val="24"/>
              </w:rPr>
            </w:pPr>
            <w:r w:rsidRPr="00752AEE">
              <w:rPr>
                <w:sz w:val="24"/>
                <w:szCs w:val="24"/>
              </w:rPr>
              <w:t>Makes the reporting path easy to find</w:t>
            </w:r>
          </w:p>
        </w:tc>
        <w:tc>
          <w:tcPr>
            <w:tcW w:w="3744" w:type="dxa"/>
            <w:vAlign w:val="center"/>
          </w:tcPr>
          <w:p w14:paraId="6F5E14AF" w14:textId="77777777" w:rsidR="000026A2" w:rsidRPr="00752AEE" w:rsidRDefault="002019AD" w:rsidP="00752AEE">
            <w:pPr>
              <w:spacing w:before="40" w:after="40" w:line="240" w:lineRule="auto"/>
              <w:jc w:val="both"/>
              <w:rPr>
                <w:sz w:val="24"/>
                <w:szCs w:val="24"/>
              </w:rPr>
            </w:pPr>
            <w:r w:rsidRPr="00752AEE">
              <w:rPr>
                <w:sz w:val="24"/>
                <w:szCs w:val="24"/>
              </w:rPr>
              <w:t>Implemented through the homepage banner and custom widget</w:t>
            </w:r>
          </w:p>
        </w:tc>
      </w:tr>
      <w:tr w:rsidR="000026A2" w:rsidRPr="00752AEE" w14:paraId="1F7D8BFD" w14:textId="77777777">
        <w:trPr>
          <w:jc w:val="center"/>
        </w:trPr>
        <w:tc>
          <w:tcPr>
            <w:tcW w:w="2448" w:type="dxa"/>
            <w:vAlign w:val="center"/>
          </w:tcPr>
          <w:p w14:paraId="1C488FA1" w14:textId="77777777" w:rsidR="000026A2" w:rsidRPr="00752AEE" w:rsidRDefault="002019AD" w:rsidP="00752AEE">
            <w:pPr>
              <w:spacing w:before="40" w:after="40" w:line="240" w:lineRule="auto"/>
              <w:jc w:val="both"/>
              <w:rPr>
                <w:sz w:val="24"/>
                <w:szCs w:val="24"/>
              </w:rPr>
            </w:pPr>
            <w:r w:rsidRPr="00752AEE">
              <w:rPr>
                <w:sz w:val="24"/>
                <w:szCs w:val="24"/>
              </w:rPr>
              <w:t>Standard issue form</w:t>
            </w:r>
          </w:p>
        </w:tc>
        <w:tc>
          <w:tcPr>
            <w:tcW w:w="3312" w:type="dxa"/>
            <w:vAlign w:val="center"/>
          </w:tcPr>
          <w:p w14:paraId="26BAD32E" w14:textId="77777777" w:rsidR="000026A2" w:rsidRPr="00752AEE" w:rsidRDefault="002019AD" w:rsidP="00752AEE">
            <w:pPr>
              <w:spacing w:before="40" w:after="40" w:line="240" w:lineRule="auto"/>
              <w:jc w:val="both"/>
              <w:rPr>
                <w:sz w:val="24"/>
                <w:szCs w:val="24"/>
              </w:rPr>
            </w:pPr>
            <w:r w:rsidRPr="00752AEE">
              <w:rPr>
                <w:sz w:val="24"/>
                <w:szCs w:val="24"/>
              </w:rPr>
              <w:t>Captures consistent details</w:t>
            </w:r>
          </w:p>
        </w:tc>
        <w:tc>
          <w:tcPr>
            <w:tcW w:w="3744" w:type="dxa"/>
            <w:vAlign w:val="center"/>
          </w:tcPr>
          <w:p w14:paraId="68444E52" w14:textId="77777777" w:rsidR="000026A2" w:rsidRPr="00752AEE" w:rsidRDefault="002019AD" w:rsidP="00752AEE">
            <w:pPr>
              <w:spacing w:before="40" w:after="40" w:line="240" w:lineRule="auto"/>
              <w:jc w:val="both"/>
              <w:rPr>
                <w:sz w:val="24"/>
                <w:szCs w:val="24"/>
              </w:rPr>
            </w:pPr>
            <w:r w:rsidRPr="00752AEE">
              <w:rPr>
                <w:sz w:val="24"/>
                <w:szCs w:val="24"/>
              </w:rPr>
              <w:t>Implemented through the Raise Employee Issue Record Producer</w:t>
            </w:r>
          </w:p>
        </w:tc>
      </w:tr>
      <w:tr w:rsidR="000026A2" w:rsidRPr="00752AEE" w14:paraId="46427F8B" w14:textId="77777777">
        <w:trPr>
          <w:jc w:val="center"/>
        </w:trPr>
        <w:tc>
          <w:tcPr>
            <w:tcW w:w="2448" w:type="dxa"/>
            <w:vAlign w:val="center"/>
          </w:tcPr>
          <w:p w14:paraId="2E70277A" w14:textId="77777777" w:rsidR="000026A2" w:rsidRPr="00752AEE" w:rsidRDefault="002019AD" w:rsidP="00752AEE">
            <w:pPr>
              <w:spacing w:before="40" w:after="40" w:line="240" w:lineRule="auto"/>
              <w:jc w:val="both"/>
              <w:rPr>
                <w:sz w:val="24"/>
                <w:szCs w:val="24"/>
              </w:rPr>
            </w:pPr>
            <w:r w:rsidRPr="00752AEE">
              <w:rPr>
                <w:sz w:val="24"/>
                <w:szCs w:val="24"/>
              </w:rPr>
              <w:t>Issue categories and subcategories</w:t>
            </w:r>
          </w:p>
        </w:tc>
        <w:tc>
          <w:tcPr>
            <w:tcW w:w="3312" w:type="dxa"/>
            <w:vAlign w:val="center"/>
          </w:tcPr>
          <w:p w14:paraId="1FA74080" w14:textId="77777777" w:rsidR="000026A2" w:rsidRPr="00752AEE" w:rsidRDefault="002019AD" w:rsidP="00752AEE">
            <w:pPr>
              <w:spacing w:before="40" w:after="40" w:line="240" w:lineRule="auto"/>
              <w:jc w:val="both"/>
              <w:rPr>
                <w:sz w:val="24"/>
                <w:szCs w:val="24"/>
              </w:rPr>
            </w:pPr>
            <w:r w:rsidRPr="00752AEE">
              <w:rPr>
                <w:sz w:val="24"/>
                <w:szCs w:val="24"/>
              </w:rPr>
              <w:t>Helps classify employee requests</w:t>
            </w:r>
          </w:p>
        </w:tc>
        <w:tc>
          <w:tcPr>
            <w:tcW w:w="3744" w:type="dxa"/>
            <w:vAlign w:val="center"/>
          </w:tcPr>
          <w:p w14:paraId="6E62256C" w14:textId="77777777" w:rsidR="000026A2" w:rsidRPr="00752AEE" w:rsidRDefault="002019AD" w:rsidP="00752AEE">
            <w:pPr>
              <w:spacing w:before="40" w:after="40" w:line="240" w:lineRule="auto"/>
              <w:jc w:val="both"/>
              <w:rPr>
                <w:sz w:val="24"/>
                <w:szCs w:val="24"/>
              </w:rPr>
            </w:pPr>
            <w:r w:rsidRPr="00752AEE">
              <w:rPr>
                <w:sz w:val="24"/>
                <w:szCs w:val="24"/>
              </w:rPr>
              <w:t>Choice fields are present in the form</w:t>
            </w:r>
          </w:p>
        </w:tc>
      </w:tr>
      <w:tr w:rsidR="000026A2" w:rsidRPr="00752AEE" w14:paraId="3375159C" w14:textId="77777777">
        <w:trPr>
          <w:jc w:val="center"/>
        </w:trPr>
        <w:tc>
          <w:tcPr>
            <w:tcW w:w="2448" w:type="dxa"/>
            <w:vAlign w:val="center"/>
          </w:tcPr>
          <w:p w14:paraId="0023D323" w14:textId="77777777" w:rsidR="000026A2" w:rsidRPr="00752AEE" w:rsidRDefault="002019AD" w:rsidP="00752AEE">
            <w:pPr>
              <w:spacing w:before="40" w:after="40" w:line="240" w:lineRule="auto"/>
              <w:jc w:val="both"/>
              <w:rPr>
                <w:sz w:val="24"/>
                <w:szCs w:val="24"/>
              </w:rPr>
            </w:pPr>
            <w:r w:rsidRPr="00752AEE">
              <w:rPr>
                <w:sz w:val="24"/>
                <w:szCs w:val="24"/>
              </w:rPr>
              <w:t>Attachment area</w:t>
            </w:r>
          </w:p>
        </w:tc>
        <w:tc>
          <w:tcPr>
            <w:tcW w:w="3312" w:type="dxa"/>
            <w:vAlign w:val="center"/>
          </w:tcPr>
          <w:p w14:paraId="79679ECF" w14:textId="77777777" w:rsidR="000026A2" w:rsidRPr="00752AEE" w:rsidRDefault="002019AD" w:rsidP="00752AEE">
            <w:pPr>
              <w:spacing w:before="40" w:after="40" w:line="240" w:lineRule="auto"/>
              <w:jc w:val="both"/>
              <w:rPr>
                <w:sz w:val="24"/>
                <w:szCs w:val="24"/>
              </w:rPr>
            </w:pPr>
            <w:r w:rsidRPr="00752AEE">
              <w:rPr>
                <w:sz w:val="24"/>
                <w:szCs w:val="24"/>
              </w:rPr>
              <w:t>Can provide supporting evidence</w:t>
            </w:r>
          </w:p>
        </w:tc>
        <w:tc>
          <w:tcPr>
            <w:tcW w:w="3744" w:type="dxa"/>
            <w:vAlign w:val="center"/>
          </w:tcPr>
          <w:p w14:paraId="174454C7" w14:textId="77777777" w:rsidR="000026A2" w:rsidRPr="00752AEE" w:rsidRDefault="002019AD" w:rsidP="00752AEE">
            <w:pPr>
              <w:spacing w:before="40" w:after="40" w:line="240" w:lineRule="auto"/>
              <w:jc w:val="both"/>
              <w:rPr>
                <w:sz w:val="24"/>
                <w:szCs w:val="24"/>
              </w:rPr>
            </w:pPr>
            <w:r w:rsidRPr="00752AEE">
              <w:rPr>
                <w:sz w:val="24"/>
                <w:szCs w:val="24"/>
              </w:rPr>
              <w:t>Visible in the form; end-to-end upload requires verification</w:t>
            </w:r>
          </w:p>
        </w:tc>
      </w:tr>
      <w:tr w:rsidR="000026A2" w:rsidRPr="00752AEE" w14:paraId="643477D4" w14:textId="77777777">
        <w:trPr>
          <w:jc w:val="center"/>
        </w:trPr>
        <w:tc>
          <w:tcPr>
            <w:tcW w:w="2448" w:type="dxa"/>
            <w:vAlign w:val="center"/>
          </w:tcPr>
          <w:p w14:paraId="2DCAC7CE" w14:textId="77777777" w:rsidR="000026A2" w:rsidRPr="00752AEE" w:rsidRDefault="002019AD" w:rsidP="00752AEE">
            <w:pPr>
              <w:spacing w:before="40" w:after="40" w:line="240" w:lineRule="auto"/>
              <w:jc w:val="both"/>
              <w:rPr>
                <w:sz w:val="24"/>
                <w:szCs w:val="24"/>
              </w:rPr>
            </w:pPr>
            <w:r w:rsidRPr="00752AEE">
              <w:rPr>
                <w:sz w:val="24"/>
                <w:szCs w:val="24"/>
              </w:rPr>
              <w:t>Record list and generated number</w:t>
            </w:r>
          </w:p>
        </w:tc>
        <w:tc>
          <w:tcPr>
            <w:tcW w:w="3312" w:type="dxa"/>
            <w:vAlign w:val="center"/>
          </w:tcPr>
          <w:p w14:paraId="57600446" w14:textId="77777777" w:rsidR="000026A2" w:rsidRPr="00752AEE" w:rsidRDefault="002019AD" w:rsidP="00752AEE">
            <w:pPr>
              <w:spacing w:before="40" w:after="40" w:line="240" w:lineRule="auto"/>
              <w:jc w:val="both"/>
              <w:rPr>
                <w:sz w:val="24"/>
                <w:szCs w:val="24"/>
              </w:rPr>
            </w:pPr>
            <w:r w:rsidRPr="00752AEE">
              <w:rPr>
                <w:sz w:val="24"/>
                <w:szCs w:val="24"/>
              </w:rPr>
              <w:t>Supports review and reference</w:t>
            </w:r>
          </w:p>
        </w:tc>
        <w:tc>
          <w:tcPr>
            <w:tcW w:w="3744" w:type="dxa"/>
            <w:vAlign w:val="center"/>
          </w:tcPr>
          <w:p w14:paraId="1990D47D" w14:textId="77777777" w:rsidR="000026A2" w:rsidRPr="00752AEE" w:rsidRDefault="002019AD" w:rsidP="00752AEE">
            <w:pPr>
              <w:spacing w:before="40" w:after="40" w:line="240" w:lineRule="auto"/>
              <w:jc w:val="both"/>
              <w:rPr>
                <w:sz w:val="24"/>
                <w:szCs w:val="24"/>
              </w:rPr>
            </w:pPr>
            <w:r w:rsidRPr="00752AEE">
              <w:rPr>
                <w:sz w:val="24"/>
                <w:szCs w:val="24"/>
              </w:rPr>
              <w:t>Custom table list view is available</w:t>
            </w:r>
          </w:p>
        </w:tc>
      </w:tr>
      <w:tr w:rsidR="000026A2" w:rsidRPr="00752AEE" w14:paraId="54B6F560" w14:textId="77777777">
        <w:trPr>
          <w:jc w:val="center"/>
        </w:trPr>
        <w:tc>
          <w:tcPr>
            <w:tcW w:w="2448" w:type="dxa"/>
            <w:vAlign w:val="center"/>
          </w:tcPr>
          <w:p w14:paraId="4BE5F79A" w14:textId="77777777" w:rsidR="000026A2" w:rsidRPr="00752AEE" w:rsidRDefault="002019AD" w:rsidP="00752AEE">
            <w:pPr>
              <w:spacing w:before="40" w:after="40" w:line="240" w:lineRule="auto"/>
              <w:jc w:val="both"/>
              <w:rPr>
                <w:sz w:val="24"/>
                <w:szCs w:val="24"/>
              </w:rPr>
            </w:pPr>
            <w:r w:rsidRPr="00752AEE">
              <w:rPr>
                <w:sz w:val="24"/>
                <w:szCs w:val="24"/>
              </w:rPr>
              <w:t>Automatic assignment and notifications</w:t>
            </w:r>
          </w:p>
        </w:tc>
        <w:tc>
          <w:tcPr>
            <w:tcW w:w="3312" w:type="dxa"/>
            <w:vAlign w:val="center"/>
          </w:tcPr>
          <w:p w14:paraId="5058A4E3" w14:textId="77777777" w:rsidR="000026A2" w:rsidRPr="00752AEE" w:rsidRDefault="002019AD" w:rsidP="00752AEE">
            <w:pPr>
              <w:spacing w:before="40" w:after="40" w:line="240" w:lineRule="auto"/>
              <w:jc w:val="both"/>
              <w:rPr>
                <w:sz w:val="24"/>
                <w:szCs w:val="24"/>
              </w:rPr>
            </w:pPr>
            <w:r w:rsidRPr="00752AEE">
              <w:rPr>
                <w:sz w:val="24"/>
                <w:szCs w:val="24"/>
              </w:rPr>
              <w:t>Could reduce manual follow-up</w:t>
            </w:r>
          </w:p>
        </w:tc>
        <w:tc>
          <w:tcPr>
            <w:tcW w:w="3744" w:type="dxa"/>
            <w:vAlign w:val="center"/>
          </w:tcPr>
          <w:p w14:paraId="73BA7F6A" w14:textId="77777777" w:rsidR="000026A2" w:rsidRPr="00752AEE" w:rsidRDefault="002019AD" w:rsidP="00752AEE">
            <w:pPr>
              <w:spacing w:before="40" w:after="40" w:line="240" w:lineRule="auto"/>
              <w:jc w:val="both"/>
              <w:rPr>
                <w:sz w:val="24"/>
                <w:szCs w:val="24"/>
              </w:rPr>
            </w:pPr>
            <w:r w:rsidRPr="00752AEE">
              <w:rPr>
                <w:sz w:val="24"/>
                <w:szCs w:val="24"/>
              </w:rPr>
              <w:t>Future enhancement; not confirmed as implemented</w:t>
            </w:r>
          </w:p>
        </w:tc>
      </w:tr>
    </w:tbl>
    <w:p w14:paraId="09F04510" w14:textId="77777777" w:rsidR="000026A2" w:rsidRPr="00752AEE" w:rsidRDefault="002019AD" w:rsidP="00752AEE">
      <w:pPr>
        <w:keepNext/>
        <w:pageBreakBefore/>
        <w:spacing w:before="160" w:after="60"/>
        <w:jc w:val="both"/>
        <w:rPr>
          <w:sz w:val="24"/>
          <w:szCs w:val="24"/>
        </w:rPr>
      </w:pPr>
      <w:r w:rsidRPr="00752AEE">
        <w:rPr>
          <w:b/>
          <w:color w:val="1F4E79"/>
          <w:sz w:val="24"/>
          <w:szCs w:val="24"/>
        </w:rPr>
        <w:lastRenderedPageBreak/>
        <w:t>3. REQUIREMENT ANALYSIS</w:t>
      </w:r>
    </w:p>
    <w:p w14:paraId="61961A7A" w14:textId="77777777" w:rsidR="000026A2" w:rsidRPr="00752AEE" w:rsidRDefault="002019AD" w:rsidP="00752AEE">
      <w:pPr>
        <w:spacing w:before="100" w:after="60"/>
        <w:jc w:val="both"/>
        <w:rPr>
          <w:sz w:val="24"/>
          <w:szCs w:val="24"/>
        </w:rPr>
      </w:pPr>
      <w:r w:rsidRPr="00752AEE">
        <w:rPr>
          <w:b/>
          <w:color w:val="1F4E79"/>
          <w:sz w:val="24"/>
          <w:szCs w:val="24"/>
        </w:rPr>
        <w:t>3.1 Customer Journey Map</w:t>
      </w:r>
    </w:p>
    <w:p w14:paraId="5682A5D7" w14:textId="700F8ED6" w:rsidR="000026A2" w:rsidRPr="00752AEE" w:rsidRDefault="00100D60" w:rsidP="00752AEE">
      <w:pPr>
        <w:ind w:firstLine="360"/>
        <w:jc w:val="both"/>
        <w:rPr>
          <w:sz w:val="24"/>
          <w:szCs w:val="24"/>
        </w:rPr>
      </w:pPr>
      <w:r w:rsidRPr="00752AEE">
        <w:rPr>
          <w:noProof/>
          <w:sz w:val="24"/>
          <w:szCs w:val="24"/>
        </w:rPr>
        <w:drawing>
          <wp:anchor distT="0" distB="0" distL="114300" distR="114300" simplePos="0" relativeHeight="251657728" behindDoc="1" locked="0" layoutInCell="1" allowOverlap="1" wp14:anchorId="5BD58046" wp14:editId="2033415D">
            <wp:simplePos x="0" y="0"/>
            <wp:positionH relativeFrom="column">
              <wp:posOffset>0</wp:posOffset>
            </wp:positionH>
            <wp:positionV relativeFrom="paragraph">
              <wp:posOffset>605155</wp:posOffset>
            </wp:positionV>
            <wp:extent cx="6080760" cy="2545080"/>
            <wp:effectExtent l="0" t="0" r="0" b="7620"/>
            <wp:wrapTight wrapText="bothSides">
              <wp:wrapPolygon edited="0">
                <wp:start x="0" y="0"/>
                <wp:lineTo x="0" y="21503"/>
                <wp:lineTo x="21519" y="21503"/>
                <wp:lineTo x="21519"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_Journey_Map.png"/>
                    <pic:cNvPicPr/>
                  </pic:nvPicPr>
                  <pic:blipFill rotWithShape="1">
                    <a:blip r:embed="rId9"/>
                    <a:srcRect b="23942"/>
                    <a:stretch>
                      <a:fillRect/>
                    </a:stretch>
                  </pic:blipFill>
                  <pic:spPr bwMode="auto">
                    <a:xfrm>
                      <a:off x="0" y="0"/>
                      <a:ext cx="6080760" cy="25450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2019AD" w:rsidRPr="00752AEE">
        <w:rPr>
          <w:sz w:val="24"/>
          <w:szCs w:val="24"/>
        </w:rPr>
        <w:t>The journey map follows the observed user path from opening the portal to checking the created record. It represents the expected workflow and does not imply that every possible validation or attachment scenario has already been tested.</w:t>
      </w:r>
    </w:p>
    <w:p w14:paraId="2A3DC443" w14:textId="2692FD63" w:rsidR="000026A2" w:rsidRPr="00752AEE" w:rsidRDefault="002019AD" w:rsidP="00752AEE">
      <w:pPr>
        <w:jc w:val="both"/>
        <w:rPr>
          <w:sz w:val="24"/>
          <w:szCs w:val="24"/>
        </w:rPr>
      </w:pPr>
      <w:r w:rsidRPr="00752AEE">
        <w:rPr>
          <w:i/>
          <w:sz w:val="24"/>
          <w:szCs w:val="24"/>
        </w:rPr>
        <w:t>Figure 2. Customer journey for raising an employee issue.</w:t>
      </w:r>
    </w:p>
    <w:p w14:paraId="1E9F1855" w14:textId="77777777" w:rsidR="000026A2" w:rsidRPr="00752AEE" w:rsidRDefault="002019AD" w:rsidP="00752AEE">
      <w:pPr>
        <w:spacing w:before="100" w:after="60"/>
        <w:jc w:val="both"/>
        <w:rPr>
          <w:sz w:val="24"/>
          <w:szCs w:val="24"/>
        </w:rPr>
      </w:pPr>
      <w:r w:rsidRPr="00752AEE">
        <w:rPr>
          <w:b/>
          <w:color w:val="1F4E79"/>
          <w:sz w:val="24"/>
          <w:szCs w:val="24"/>
        </w:rPr>
        <w:t>3.2 Solution Requirement</w:t>
      </w:r>
    </w:p>
    <w:tbl>
      <w:tblPr>
        <w:tblW w:w="0" w:type="auto"/>
        <w:jc w:val="center"/>
        <w:tblBorders>
          <w:top w:val="single" w:sz="5" w:space="0" w:color="888888"/>
          <w:left w:val="single" w:sz="5" w:space="0" w:color="888888"/>
          <w:bottom w:val="single" w:sz="5" w:space="0" w:color="888888"/>
          <w:right w:val="single" w:sz="5" w:space="0" w:color="888888"/>
          <w:insideH w:val="single" w:sz="5" w:space="0" w:color="888888"/>
          <w:insideV w:val="single" w:sz="5" w:space="0" w:color="888888"/>
        </w:tblBorders>
        <w:tblLayout w:type="fixed"/>
        <w:tblLook w:val="04A0" w:firstRow="1" w:lastRow="0" w:firstColumn="1" w:lastColumn="0" w:noHBand="0" w:noVBand="1"/>
      </w:tblPr>
      <w:tblGrid>
        <w:gridCol w:w="1944"/>
        <w:gridCol w:w="4320"/>
        <w:gridCol w:w="3240"/>
      </w:tblGrid>
      <w:tr w:rsidR="000026A2" w:rsidRPr="00752AEE" w14:paraId="1CF33CFE" w14:textId="77777777">
        <w:trPr>
          <w:jc w:val="center"/>
        </w:trPr>
        <w:tc>
          <w:tcPr>
            <w:tcW w:w="1944" w:type="dxa"/>
            <w:shd w:val="clear" w:color="auto" w:fill="1F4E79"/>
            <w:vAlign w:val="center"/>
          </w:tcPr>
          <w:p w14:paraId="58752E1F" w14:textId="77777777" w:rsidR="000026A2" w:rsidRPr="00752AEE" w:rsidRDefault="002019AD" w:rsidP="00752AEE">
            <w:pPr>
              <w:spacing w:before="40" w:after="40" w:line="240" w:lineRule="auto"/>
              <w:jc w:val="both"/>
              <w:rPr>
                <w:sz w:val="24"/>
                <w:szCs w:val="24"/>
              </w:rPr>
            </w:pPr>
            <w:r w:rsidRPr="00752AEE">
              <w:rPr>
                <w:b/>
                <w:color w:val="FFFFFF"/>
                <w:sz w:val="24"/>
                <w:szCs w:val="24"/>
              </w:rPr>
              <w:t>Requirement</w:t>
            </w:r>
          </w:p>
        </w:tc>
        <w:tc>
          <w:tcPr>
            <w:tcW w:w="4320" w:type="dxa"/>
            <w:shd w:val="clear" w:color="auto" w:fill="1F4E79"/>
            <w:vAlign w:val="center"/>
          </w:tcPr>
          <w:p w14:paraId="227752C6" w14:textId="77777777" w:rsidR="000026A2" w:rsidRPr="00752AEE" w:rsidRDefault="002019AD" w:rsidP="00752AEE">
            <w:pPr>
              <w:spacing w:before="40" w:after="40" w:line="240" w:lineRule="auto"/>
              <w:jc w:val="both"/>
              <w:rPr>
                <w:sz w:val="24"/>
                <w:szCs w:val="24"/>
              </w:rPr>
            </w:pPr>
            <w:r w:rsidRPr="00752AEE">
              <w:rPr>
                <w:b/>
                <w:color w:val="FFFFFF"/>
                <w:sz w:val="24"/>
                <w:szCs w:val="24"/>
              </w:rPr>
              <w:t>Description</w:t>
            </w:r>
          </w:p>
        </w:tc>
        <w:tc>
          <w:tcPr>
            <w:tcW w:w="3240" w:type="dxa"/>
            <w:shd w:val="clear" w:color="auto" w:fill="1F4E79"/>
            <w:vAlign w:val="center"/>
          </w:tcPr>
          <w:p w14:paraId="56AF44E7" w14:textId="77777777" w:rsidR="000026A2" w:rsidRPr="00752AEE" w:rsidRDefault="002019AD" w:rsidP="00752AEE">
            <w:pPr>
              <w:spacing w:before="40" w:after="40" w:line="240" w:lineRule="auto"/>
              <w:jc w:val="both"/>
              <w:rPr>
                <w:sz w:val="24"/>
                <w:szCs w:val="24"/>
              </w:rPr>
            </w:pPr>
            <w:r w:rsidRPr="00752AEE">
              <w:rPr>
                <w:b/>
                <w:color w:val="FFFFFF"/>
                <w:sz w:val="24"/>
                <w:szCs w:val="24"/>
              </w:rPr>
              <w:t>Status based on evidence</w:t>
            </w:r>
          </w:p>
        </w:tc>
      </w:tr>
      <w:tr w:rsidR="000026A2" w:rsidRPr="00752AEE" w14:paraId="173794F4" w14:textId="77777777">
        <w:trPr>
          <w:jc w:val="center"/>
        </w:trPr>
        <w:tc>
          <w:tcPr>
            <w:tcW w:w="1944" w:type="dxa"/>
            <w:vAlign w:val="center"/>
          </w:tcPr>
          <w:p w14:paraId="3A77A567" w14:textId="77777777" w:rsidR="000026A2" w:rsidRPr="00752AEE" w:rsidRDefault="002019AD" w:rsidP="00752AEE">
            <w:pPr>
              <w:spacing w:before="40" w:after="40" w:line="240" w:lineRule="auto"/>
              <w:jc w:val="both"/>
              <w:rPr>
                <w:sz w:val="24"/>
                <w:szCs w:val="24"/>
              </w:rPr>
            </w:pPr>
            <w:r w:rsidRPr="00752AEE">
              <w:rPr>
                <w:sz w:val="24"/>
                <w:szCs w:val="24"/>
              </w:rPr>
              <w:t>Portal access</w:t>
            </w:r>
          </w:p>
        </w:tc>
        <w:tc>
          <w:tcPr>
            <w:tcW w:w="4320" w:type="dxa"/>
            <w:vAlign w:val="center"/>
          </w:tcPr>
          <w:p w14:paraId="1B11450D" w14:textId="77777777" w:rsidR="000026A2" w:rsidRPr="00752AEE" w:rsidRDefault="002019AD" w:rsidP="00752AEE">
            <w:pPr>
              <w:spacing w:before="40" w:after="40" w:line="240" w:lineRule="auto"/>
              <w:jc w:val="both"/>
              <w:rPr>
                <w:sz w:val="24"/>
                <w:szCs w:val="24"/>
              </w:rPr>
            </w:pPr>
            <w:r w:rsidRPr="00752AEE">
              <w:rPr>
                <w:sz w:val="24"/>
                <w:szCs w:val="24"/>
              </w:rPr>
              <w:t>Employee can open the Employee Center homepage</w:t>
            </w:r>
          </w:p>
        </w:tc>
        <w:tc>
          <w:tcPr>
            <w:tcW w:w="3240" w:type="dxa"/>
            <w:vAlign w:val="center"/>
          </w:tcPr>
          <w:p w14:paraId="0092B508" w14:textId="77777777" w:rsidR="000026A2" w:rsidRPr="00752AEE" w:rsidRDefault="002019AD" w:rsidP="00752AEE">
            <w:pPr>
              <w:spacing w:before="40" w:after="40" w:line="240" w:lineRule="auto"/>
              <w:jc w:val="both"/>
              <w:rPr>
                <w:sz w:val="24"/>
                <w:szCs w:val="24"/>
              </w:rPr>
            </w:pPr>
            <w:r w:rsidRPr="00752AEE">
              <w:rPr>
                <w:sz w:val="24"/>
                <w:szCs w:val="24"/>
              </w:rPr>
              <w:t>Portal screenshot provided</w:t>
            </w:r>
          </w:p>
        </w:tc>
      </w:tr>
      <w:tr w:rsidR="000026A2" w:rsidRPr="00752AEE" w14:paraId="07075D3D" w14:textId="77777777">
        <w:trPr>
          <w:jc w:val="center"/>
        </w:trPr>
        <w:tc>
          <w:tcPr>
            <w:tcW w:w="1944" w:type="dxa"/>
            <w:vAlign w:val="center"/>
          </w:tcPr>
          <w:p w14:paraId="4A5A0C17" w14:textId="77777777" w:rsidR="000026A2" w:rsidRPr="00752AEE" w:rsidRDefault="002019AD" w:rsidP="00752AEE">
            <w:pPr>
              <w:spacing w:before="40" w:after="40" w:line="240" w:lineRule="auto"/>
              <w:jc w:val="both"/>
              <w:rPr>
                <w:sz w:val="24"/>
                <w:szCs w:val="24"/>
              </w:rPr>
            </w:pPr>
            <w:r w:rsidRPr="00752AEE">
              <w:rPr>
                <w:sz w:val="24"/>
                <w:szCs w:val="24"/>
              </w:rPr>
              <w:t>Raise Ticket navigation</w:t>
            </w:r>
          </w:p>
        </w:tc>
        <w:tc>
          <w:tcPr>
            <w:tcW w:w="4320" w:type="dxa"/>
            <w:vAlign w:val="center"/>
          </w:tcPr>
          <w:p w14:paraId="7B8E9D37" w14:textId="77777777" w:rsidR="000026A2" w:rsidRPr="00752AEE" w:rsidRDefault="002019AD" w:rsidP="00752AEE">
            <w:pPr>
              <w:spacing w:before="40" w:after="40" w:line="240" w:lineRule="auto"/>
              <w:jc w:val="both"/>
              <w:rPr>
                <w:sz w:val="24"/>
                <w:szCs w:val="24"/>
              </w:rPr>
            </w:pPr>
            <w:r w:rsidRPr="00752AEE">
              <w:rPr>
                <w:sz w:val="24"/>
                <w:szCs w:val="24"/>
              </w:rPr>
              <w:t>Button opens the issue Record Producer</w:t>
            </w:r>
          </w:p>
        </w:tc>
        <w:tc>
          <w:tcPr>
            <w:tcW w:w="3240" w:type="dxa"/>
            <w:vAlign w:val="center"/>
          </w:tcPr>
          <w:p w14:paraId="29323AD2" w14:textId="77777777" w:rsidR="000026A2" w:rsidRPr="00752AEE" w:rsidRDefault="002019AD" w:rsidP="00752AEE">
            <w:pPr>
              <w:spacing w:before="40" w:after="40" w:line="240" w:lineRule="auto"/>
              <w:jc w:val="both"/>
              <w:rPr>
                <w:sz w:val="24"/>
                <w:szCs w:val="24"/>
              </w:rPr>
            </w:pPr>
            <w:r w:rsidRPr="00752AEE">
              <w:rPr>
                <w:sz w:val="24"/>
                <w:szCs w:val="24"/>
              </w:rPr>
              <w:t>Widget and form evidence provided; retest before final sign-off</w:t>
            </w:r>
          </w:p>
        </w:tc>
      </w:tr>
      <w:tr w:rsidR="000026A2" w:rsidRPr="00752AEE" w14:paraId="2178EEB2" w14:textId="77777777">
        <w:trPr>
          <w:jc w:val="center"/>
        </w:trPr>
        <w:tc>
          <w:tcPr>
            <w:tcW w:w="1944" w:type="dxa"/>
            <w:vAlign w:val="center"/>
          </w:tcPr>
          <w:p w14:paraId="4090A38F" w14:textId="77777777" w:rsidR="000026A2" w:rsidRPr="00752AEE" w:rsidRDefault="002019AD" w:rsidP="00752AEE">
            <w:pPr>
              <w:spacing w:before="40" w:after="40" w:line="240" w:lineRule="auto"/>
              <w:jc w:val="both"/>
              <w:rPr>
                <w:sz w:val="24"/>
                <w:szCs w:val="24"/>
              </w:rPr>
            </w:pPr>
            <w:r w:rsidRPr="00752AEE">
              <w:rPr>
                <w:sz w:val="24"/>
                <w:szCs w:val="24"/>
              </w:rPr>
              <w:t>Requester field</w:t>
            </w:r>
          </w:p>
        </w:tc>
        <w:tc>
          <w:tcPr>
            <w:tcW w:w="4320" w:type="dxa"/>
            <w:vAlign w:val="center"/>
          </w:tcPr>
          <w:p w14:paraId="07DF79D9" w14:textId="77777777" w:rsidR="000026A2" w:rsidRPr="00752AEE" w:rsidRDefault="002019AD" w:rsidP="00752AEE">
            <w:pPr>
              <w:spacing w:before="40" w:after="40" w:line="240" w:lineRule="auto"/>
              <w:jc w:val="both"/>
              <w:rPr>
                <w:sz w:val="24"/>
                <w:szCs w:val="24"/>
              </w:rPr>
            </w:pPr>
            <w:r w:rsidRPr="00752AEE">
              <w:rPr>
                <w:sz w:val="24"/>
                <w:szCs w:val="24"/>
              </w:rPr>
              <w:t>Form provides requester name reference variable</w:t>
            </w:r>
          </w:p>
        </w:tc>
        <w:tc>
          <w:tcPr>
            <w:tcW w:w="3240" w:type="dxa"/>
            <w:vAlign w:val="center"/>
          </w:tcPr>
          <w:p w14:paraId="23522598" w14:textId="77777777" w:rsidR="000026A2" w:rsidRPr="00752AEE" w:rsidRDefault="002019AD" w:rsidP="00752AEE">
            <w:pPr>
              <w:spacing w:before="40" w:after="40" w:line="240" w:lineRule="auto"/>
              <w:jc w:val="both"/>
              <w:rPr>
                <w:sz w:val="24"/>
                <w:szCs w:val="24"/>
              </w:rPr>
            </w:pPr>
            <w:r w:rsidRPr="00752AEE">
              <w:rPr>
                <w:sz w:val="24"/>
                <w:szCs w:val="24"/>
              </w:rPr>
              <w:t>Visible in form and Record Producer configuration</w:t>
            </w:r>
          </w:p>
        </w:tc>
      </w:tr>
      <w:tr w:rsidR="000026A2" w:rsidRPr="00752AEE" w14:paraId="2342FFC8" w14:textId="77777777">
        <w:trPr>
          <w:jc w:val="center"/>
        </w:trPr>
        <w:tc>
          <w:tcPr>
            <w:tcW w:w="1944" w:type="dxa"/>
            <w:vAlign w:val="center"/>
          </w:tcPr>
          <w:p w14:paraId="3769D82A" w14:textId="77777777" w:rsidR="000026A2" w:rsidRPr="00752AEE" w:rsidRDefault="002019AD" w:rsidP="00752AEE">
            <w:pPr>
              <w:spacing w:before="40" w:after="40" w:line="240" w:lineRule="auto"/>
              <w:jc w:val="both"/>
              <w:rPr>
                <w:sz w:val="24"/>
                <w:szCs w:val="24"/>
              </w:rPr>
            </w:pPr>
            <w:r w:rsidRPr="00752AEE">
              <w:rPr>
                <w:sz w:val="24"/>
                <w:szCs w:val="24"/>
              </w:rPr>
              <w:t>Issue classification</w:t>
            </w:r>
          </w:p>
        </w:tc>
        <w:tc>
          <w:tcPr>
            <w:tcW w:w="4320" w:type="dxa"/>
            <w:vAlign w:val="center"/>
          </w:tcPr>
          <w:p w14:paraId="72969141" w14:textId="77777777" w:rsidR="000026A2" w:rsidRPr="00752AEE" w:rsidRDefault="002019AD" w:rsidP="00752AEE">
            <w:pPr>
              <w:spacing w:before="40" w:after="40" w:line="240" w:lineRule="auto"/>
              <w:jc w:val="both"/>
              <w:rPr>
                <w:sz w:val="24"/>
                <w:szCs w:val="24"/>
              </w:rPr>
            </w:pPr>
            <w:r w:rsidRPr="00752AEE">
              <w:rPr>
                <w:sz w:val="24"/>
                <w:szCs w:val="24"/>
              </w:rPr>
              <w:t>Category and subcategory choices are available</w:t>
            </w:r>
          </w:p>
        </w:tc>
        <w:tc>
          <w:tcPr>
            <w:tcW w:w="3240" w:type="dxa"/>
            <w:vAlign w:val="center"/>
          </w:tcPr>
          <w:p w14:paraId="154F6E31" w14:textId="77777777" w:rsidR="000026A2" w:rsidRPr="00752AEE" w:rsidRDefault="002019AD" w:rsidP="00752AEE">
            <w:pPr>
              <w:spacing w:before="40" w:after="40" w:line="240" w:lineRule="auto"/>
              <w:jc w:val="both"/>
              <w:rPr>
                <w:sz w:val="24"/>
                <w:szCs w:val="24"/>
              </w:rPr>
            </w:pPr>
            <w:r w:rsidRPr="00752AEE">
              <w:rPr>
                <w:sz w:val="24"/>
                <w:szCs w:val="24"/>
              </w:rPr>
              <w:t>Visible choices: Network, Software, Hardware, Access; VPN, Laptop, Server, Forgot password</w:t>
            </w:r>
          </w:p>
        </w:tc>
      </w:tr>
      <w:tr w:rsidR="000026A2" w:rsidRPr="00752AEE" w14:paraId="4F5B1748" w14:textId="77777777">
        <w:trPr>
          <w:jc w:val="center"/>
        </w:trPr>
        <w:tc>
          <w:tcPr>
            <w:tcW w:w="1944" w:type="dxa"/>
            <w:vAlign w:val="center"/>
          </w:tcPr>
          <w:p w14:paraId="5C5B550D" w14:textId="77777777" w:rsidR="000026A2" w:rsidRPr="00752AEE" w:rsidRDefault="002019AD" w:rsidP="00752AEE">
            <w:pPr>
              <w:spacing w:before="40" w:after="40" w:line="240" w:lineRule="auto"/>
              <w:jc w:val="both"/>
              <w:rPr>
                <w:sz w:val="24"/>
                <w:szCs w:val="24"/>
              </w:rPr>
            </w:pPr>
            <w:r w:rsidRPr="00752AEE">
              <w:rPr>
                <w:sz w:val="24"/>
                <w:szCs w:val="24"/>
              </w:rPr>
              <w:t>Issue description</w:t>
            </w:r>
          </w:p>
        </w:tc>
        <w:tc>
          <w:tcPr>
            <w:tcW w:w="4320" w:type="dxa"/>
            <w:vAlign w:val="center"/>
          </w:tcPr>
          <w:p w14:paraId="36DAB2CF" w14:textId="77777777" w:rsidR="000026A2" w:rsidRPr="00752AEE" w:rsidRDefault="002019AD" w:rsidP="00752AEE">
            <w:pPr>
              <w:spacing w:before="40" w:after="40" w:line="240" w:lineRule="auto"/>
              <w:jc w:val="both"/>
              <w:rPr>
                <w:sz w:val="24"/>
                <w:szCs w:val="24"/>
              </w:rPr>
            </w:pPr>
            <w:r w:rsidRPr="00752AEE">
              <w:rPr>
                <w:sz w:val="24"/>
                <w:szCs w:val="24"/>
              </w:rPr>
              <w:t>Employee can enter a short description</w:t>
            </w:r>
          </w:p>
        </w:tc>
        <w:tc>
          <w:tcPr>
            <w:tcW w:w="3240" w:type="dxa"/>
            <w:vAlign w:val="center"/>
          </w:tcPr>
          <w:p w14:paraId="7F0A75EE" w14:textId="77777777" w:rsidR="000026A2" w:rsidRPr="00752AEE" w:rsidRDefault="002019AD" w:rsidP="00752AEE">
            <w:pPr>
              <w:spacing w:before="40" w:after="40" w:line="240" w:lineRule="auto"/>
              <w:jc w:val="both"/>
              <w:rPr>
                <w:sz w:val="24"/>
                <w:szCs w:val="24"/>
              </w:rPr>
            </w:pPr>
            <w:r w:rsidRPr="00752AEE">
              <w:rPr>
                <w:sz w:val="24"/>
                <w:szCs w:val="24"/>
              </w:rPr>
              <w:t>Field is present</w:t>
            </w:r>
          </w:p>
        </w:tc>
      </w:tr>
      <w:tr w:rsidR="000026A2" w:rsidRPr="00752AEE" w14:paraId="4B019610" w14:textId="77777777">
        <w:trPr>
          <w:jc w:val="center"/>
        </w:trPr>
        <w:tc>
          <w:tcPr>
            <w:tcW w:w="1944" w:type="dxa"/>
            <w:vAlign w:val="center"/>
          </w:tcPr>
          <w:p w14:paraId="74990DAE" w14:textId="77777777" w:rsidR="000026A2" w:rsidRPr="00752AEE" w:rsidRDefault="002019AD" w:rsidP="00752AEE">
            <w:pPr>
              <w:spacing w:before="40" w:after="40" w:line="240" w:lineRule="auto"/>
              <w:jc w:val="both"/>
              <w:rPr>
                <w:sz w:val="24"/>
                <w:szCs w:val="24"/>
              </w:rPr>
            </w:pPr>
            <w:r w:rsidRPr="00752AEE">
              <w:rPr>
                <w:sz w:val="24"/>
                <w:szCs w:val="24"/>
              </w:rPr>
              <w:t>Issue state</w:t>
            </w:r>
          </w:p>
        </w:tc>
        <w:tc>
          <w:tcPr>
            <w:tcW w:w="4320" w:type="dxa"/>
            <w:vAlign w:val="center"/>
          </w:tcPr>
          <w:p w14:paraId="2EAEB4F6" w14:textId="77777777" w:rsidR="000026A2" w:rsidRPr="00752AEE" w:rsidRDefault="002019AD" w:rsidP="00752AEE">
            <w:pPr>
              <w:spacing w:before="40" w:after="40" w:line="240" w:lineRule="auto"/>
              <w:jc w:val="both"/>
              <w:rPr>
                <w:sz w:val="24"/>
                <w:szCs w:val="24"/>
              </w:rPr>
            </w:pPr>
            <w:r w:rsidRPr="00752AEE">
              <w:rPr>
                <w:sz w:val="24"/>
                <w:szCs w:val="24"/>
              </w:rPr>
              <w:t>Employee can select a state value</w:t>
            </w:r>
          </w:p>
        </w:tc>
        <w:tc>
          <w:tcPr>
            <w:tcW w:w="3240" w:type="dxa"/>
            <w:vAlign w:val="center"/>
          </w:tcPr>
          <w:p w14:paraId="7F6118CE" w14:textId="77777777" w:rsidR="000026A2" w:rsidRPr="00752AEE" w:rsidRDefault="002019AD" w:rsidP="00752AEE">
            <w:pPr>
              <w:spacing w:before="40" w:after="40" w:line="240" w:lineRule="auto"/>
              <w:jc w:val="both"/>
              <w:rPr>
                <w:sz w:val="24"/>
                <w:szCs w:val="24"/>
              </w:rPr>
            </w:pPr>
            <w:r w:rsidRPr="00752AEE">
              <w:rPr>
                <w:sz w:val="24"/>
                <w:szCs w:val="24"/>
              </w:rPr>
              <w:t xml:space="preserve">Visible choices: New, </w:t>
            </w:r>
            <w:proofErr w:type="gramStart"/>
            <w:r w:rsidRPr="00752AEE">
              <w:rPr>
                <w:sz w:val="24"/>
                <w:szCs w:val="24"/>
              </w:rPr>
              <w:t>In</w:t>
            </w:r>
            <w:proofErr w:type="gramEnd"/>
            <w:r w:rsidRPr="00752AEE">
              <w:rPr>
                <w:sz w:val="24"/>
                <w:szCs w:val="24"/>
              </w:rPr>
              <w:t xml:space="preserve"> progress, Resolved, Closed</w:t>
            </w:r>
          </w:p>
        </w:tc>
      </w:tr>
      <w:tr w:rsidR="000026A2" w:rsidRPr="00752AEE" w14:paraId="07135479" w14:textId="77777777">
        <w:trPr>
          <w:jc w:val="center"/>
        </w:trPr>
        <w:tc>
          <w:tcPr>
            <w:tcW w:w="1944" w:type="dxa"/>
            <w:vAlign w:val="center"/>
          </w:tcPr>
          <w:p w14:paraId="16E6CE23" w14:textId="77777777" w:rsidR="000026A2" w:rsidRPr="00752AEE" w:rsidRDefault="002019AD" w:rsidP="00752AEE">
            <w:pPr>
              <w:spacing w:before="40" w:after="40" w:line="240" w:lineRule="auto"/>
              <w:jc w:val="both"/>
              <w:rPr>
                <w:sz w:val="24"/>
                <w:szCs w:val="24"/>
              </w:rPr>
            </w:pPr>
            <w:r w:rsidRPr="00752AEE">
              <w:rPr>
                <w:sz w:val="24"/>
                <w:szCs w:val="24"/>
              </w:rPr>
              <w:t>Record creation</w:t>
            </w:r>
          </w:p>
        </w:tc>
        <w:tc>
          <w:tcPr>
            <w:tcW w:w="4320" w:type="dxa"/>
            <w:vAlign w:val="center"/>
          </w:tcPr>
          <w:p w14:paraId="2F7EE4E4" w14:textId="77777777" w:rsidR="000026A2" w:rsidRPr="00752AEE" w:rsidRDefault="002019AD" w:rsidP="00752AEE">
            <w:pPr>
              <w:spacing w:before="40" w:after="40" w:line="240" w:lineRule="auto"/>
              <w:jc w:val="both"/>
              <w:rPr>
                <w:sz w:val="24"/>
                <w:szCs w:val="24"/>
              </w:rPr>
            </w:pPr>
            <w:r w:rsidRPr="00752AEE">
              <w:rPr>
                <w:sz w:val="24"/>
                <w:szCs w:val="24"/>
              </w:rPr>
              <w:t>Submission creates a custom-table record</w:t>
            </w:r>
          </w:p>
        </w:tc>
        <w:tc>
          <w:tcPr>
            <w:tcW w:w="3240" w:type="dxa"/>
            <w:vAlign w:val="center"/>
          </w:tcPr>
          <w:p w14:paraId="321FBFF1" w14:textId="77777777" w:rsidR="000026A2" w:rsidRPr="00752AEE" w:rsidRDefault="002019AD" w:rsidP="00752AEE">
            <w:pPr>
              <w:spacing w:before="40" w:after="40" w:line="240" w:lineRule="auto"/>
              <w:jc w:val="both"/>
              <w:rPr>
                <w:sz w:val="24"/>
                <w:szCs w:val="24"/>
              </w:rPr>
            </w:pPr>
            <w:r w:rsidRPr="00752AEE">
              <w:rPr>
                <w:sz w:val="24"/>
                <w:szCs w:val="24"/>
              </w:rPr>
              <w:t>List view shows saved records; verify each new test submission</w:t>
            </w:r>
          </w:p>
        </w:tc>
      </w:tr>
      <w:tr w:rsidR="000026A2" w:rsidRPr="00752AEE" w14:paraId="035CE031" w14:textId="77777777">
        <w:trPr>
          <w:jc w:val="center"/>
        </w:trPr>
        <w:tc>
          <w:tcPr>
            <w:tcW w:w="1944" w:type="dxa"/>
            <w:vAlign w:val="center"/>
          </w:tcPr>
          <w:p w14:paraId="0B9C6A38" w14:textId="77777777" w:rsidR="000026A2" w:rsidRPr="00752AEE" w:rsidRDefault="002019AD" w:rsidP="00752AEE">
            <w:pPr>
              <w:spacing w:before="40" w:after="40" w:line="240" w:lineRule="auto"/>
              <w:jc w:val="both"/>
              <w:rPr>
                <w:sz w:val="24"/>
                <w:szCs w:val="24"/>
              </w:rPr>
            </w:pPr>
            <w:r w:rsidRPr="00752AEE">
              <w:rPr>
                <w:sz w:val="24"/>
                <w:szCs w:val="24"/>
              </w:rPr>
              <w:t>Attachments</w:t>
            </w:r>
          </w:p>
        </w:tc>
        <w:tc>
          <w:tcPr>
            <w:tcW w:w="4320" w:type="dxa"/>
            <w:vAlign w:val="center"/>
          </w:tcPr>
          <w:p w14:paraId="0AA3AC08" w14:textId="77777777" w:rsidR="000026A2" w:rsidRPr="00752AEE" w:rsidRDefault="002019AD" w:rsidP="00752AEE">
            <w:pPr>
              <w:spacing w:before="40" w:after="40" w:line="240" w:lineRule="auto"/>
              <w:jc w:val="both"/>
              <w:rPr>
                <w:sz w:val="24"/>
                <w:szCs w:val="24"/>
              </w:rPr>
            </w:pPr>
            <w:r w:rsidRPr="00752AEE">
              <w:rPr>
                <w:sz w:val="24"/>
                <w:szCs w:val="24"/>
              </w:rPr>
              <w:t>Form presents an attachment area</w:t>
            </w:r>
          </w:p>
        </w:tc>
        <w:tc>
          <w:tcPr>
            <w:tcW w:w="3240" w:type="dxa"/>
            <w:vAlign w:val="center"/>
          </w:tcPr>
          <w:p w14:paraId="440B5F89" w14:textId="77777777" w:rsidR="000026A2" w:rsidRPr="00752AEE" w:rsidRDefault="002019AD" w:rsidP="00752AEE">
            <w:pPr>
              <w:spacing w:before="40" w:after="40" w:line="240" w:lineRule="auto"/>
              <w:jc w:val="both"/>
              <w:rPr>
                <w:sz w:val="24"/>
                <w:szCs w:val="24"/>
              </w:rPr>
            </w:pPr>
            <w:r w:rsidRPr="00752AEE">
              <w:rPr>
                <w:sz w:val="24"/>
                <w:szCs w:val="24"/>
              </w:rPr>
              <w:t>Persistence and permissions require testing</w:t>
            </w:r>
          </w:p>
        </w:tc>
      </w:tr>
      <w:tr w:rsidR="000026A2" w:rsidRPr="00752AEE" w14:paraId="3994134A" w14:textId="77777777">
        <w:trPr>
          <w:jc w:val="center"/>
        </w:trPr>
        <w:tc>
          <w:tcPr>
            <w:tcW w:w="1944" w:type="dxa"/>
            <w:vAlign w:val="center"/>
          </w:tcPr>
          <w:p w14:paraId="1D116DFA" w14:textId="77777777" w:rsidR="000026A2" w:rsidRPr="00752AEE" w:rsidRDefault="002019AD" w:rsidP="00752AEE">
            <w:pPr>
              <w:spacing w:before="40" w:after="40" w:line="240" w:lineRule="auto"/>
              <w:jc w:val="both"/>
              <w:rPr>
                <w:sz w:val="24"/>
                <w:szCs w:val="24"/>
              </w:rPr>
            </w:pPr>
            <w:r w:rsidRPr="00752AEE">
              <w:rPr>
                <w:sz w:val="24"/>
                <w:szCs w:val="24"/>
              </w:rPr>
              <w:t>Access control</w:t>
            </w:r>
          </w:p>
        </w:tc>
        <w:tc>
          <w:tcPr>
            <w:tcW w:w="4320" w:type="dxa"/>
            <w:vAlign w:val="center"/>
          </w:tcPr>
          <w:p w14:paraId="40B4CFCF" w14:textId="77777777" w:rsidR="000026A2" w:rsidRPr="00752AEE" w:rsidRDefault="002019AD" w:rsidP="00752AEE">
            <w:pPr>
              <w:spacing w:before="40" w:after="40" w:line="240" w:lineRule="auto"/>
              <w:jc w:val="both"/>
              <w:rPr>
                <w:sz w:val="24"/>
                <w:szCs w:val="24"/>
              </w:rPr>
            </w:pPr>
            <w:r w:rsidRPr="00752AEE">
              <w:rPr>
                <w:sz w:val="24"/>
                <w:szCs w:val="24"/>
              </w:rPr>
              <w:t>Only authorized users should access protected records</w:t>
            </w:r>
          </w:p>
        </w:tc>
        <w:tc>
          <w:tcPr>
            <w:tcW w:w="3240" w:type="dxa"/>
            <w:vAlign w:val="center"/>
          </w:tcPr>
          <w:p w14:paraId="739516AE" w14:textId="77777777" w:rsidR="000026A2" w:rsidRPr="00752AEE" w:rsidRDefault="002019AD" w:rsidP="00752AEE">
            <w:pPr>
              <w:spacing w:before="40" w:after="40" w:line="240" w:lineRule="auto"/>
              <w:jc w:val="both"/>
              <w:rPr>
                <w:sz w:val="24"/>
                <w:szCs w:val="24"/>
              </w:rPr>
            </w:pPr>
            <w:r w:rsidRPr="00752AEE">
              <w:rPr>
                <w:sz w:val="24"/>
                <w:szCs w:val="24"/>
              </w:rPr>
              <w:t>Roles and ACL rules not supplied; verify in instance</w:t>
            </w:r>
          </w:p>
        </w:tc>
      </w:tr>
    </w:tbl>
    <w:p w14:paraId="00B4BDF3" w14:textId="77777777" w:rsidR="000026A2" w:rsidRPr="00752AEE" w:rsidRDefault="002019AD" w:rsidP="00752AEE">
      <w:pPr>
        <w:spacing w:before="100" w:after="60"/>
        <w:jc w:val="both"/>
        <w:rPr>
          <w:sz w:val="24"/>
          <w:szCs w:val="24"/>
        </w:rPr>
      </w:pPr>
      <w:r w:rsidRPr="00752AEE">
        <w:rPr>
          <w:b/>
          <w:color w:val="1F4E79"/>
          <w:sz w:val="24"/>
          <w:szCs w:val="24"/>
        </w:rPr>
        <w:lastRenderedPageBreak/>
        <w:t>3.3 Data Flow Diagram</w:t>
      </w:r>
    </w:p>
    <w:p w14:paraId="30E7D25E" w14:textId="77777777" w:rsidR="000026A2" w:rsidRPr="00752AEE" w:rsidRDefault="002019AD" w:rsidP="00752AEE">
      <w:pPr>
        <w:ind w:firstLine="360"/>
        <w:jc w:val="both"/>
        <w:rPr>
          <w:sz w:val="24"/>
          <w:szCs w:val="24"/>
        </w:rPr>
      </w:pPr>
      <w:r w:rsidRPr="00752AEE">
        <w:rPr>
          <w:sz w:val="24"/>
          <w:szCs w:val="24"/>
        </w:rPr>
        <w:t>The diagram shows the logical data flow supported by the observed configuration. It excludes unverified external services, custom APIs, and automation.</w:t>
      </w:r>
    </w:p>
    <w:p w14:paraId="487E37BE" w14:textId="77777777" w:rsidR="000026A2" w:rsidRPr="00752AEE" w:rsidRDefault="002019AD" w:rsidP="00752AEE">
      <w:pPr>
        <w:jc w:val="both"/>
        <w:rPr>
          <w:sz w:val="24"/>
          <w:szCs w:val="24"/>
        </w:rPr>
      </w:pPr>
      <w:r w:rsidRPr="00752AEE">
        <w:rPr>
          <w:noProof/>
          <w:sz w:val="24"/>
          <w:szCs w:val="24"/>
        </w:rPr>
        <w:drawing>
          <wp:inline distT="0" distB="0" distL="0" distR="0" wp14:anchorId="26CABF24" wp14:editId="75370B05">
            <wp:extent cx="6080760" cy="2432115"/>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Flow_Diagram.png"/>
                    <pic:cNvPicPr/>
                  </pic:nvPicPr>
                  <pic:blipFill rotWithShape="1">
                    <a:blip r:embed="rId10"/>
                    <a:srcRect b="25339"/>
                    <a:stretch>
                      <a:fillRect/>
                    </a:stretch>
                  </pic:blipFill>
                  <pic:spPr bwMode="auto">
                    <a:xfrm>
                      <a:off x="0" y="0"/>
                      <a:ext cx="6080760" cy="2432115"/>
                    </a:xfrm>
                    <a:prstGeom prst="rect">
                      <a:avLst/>
                    </a:prstGeom>
                    <a:ln>
                      <a:noFill/>
                    </a:ln>
                    <a:extLst>
                      <a:ext uri="{53640926-AAD7-44D8-BBD7-CCE9431645EC}">
                        <a14:shadowObscured xmlns:a14="http://schemas.microsoft.com/office/drawing/2010/main"/>
                      </a:ext>
                    </a:extLst>
                  </pic:spPr>
                </pic:pic>
              </a:graphicData>
            </a:graphic>
          </wp:inline>
        </w:drawing>
      </w:r>
    </w:p>
    <w:p w14:paraId="2D2D3FF7" w14:textId="77777777" w:rsidR="000026A2" w:rsidRPr="00752AEE" w:rsidRDefault="002019AD" w:rsidP="00752AEE">
      <w:pPr>
        <w:jc w:val="both"/>
        <w:rPr>
          <w:sz w:val="24"/>
          <w:szCs w:val="24"/>
        </w:rPr>
      </w:pPr>
      <w:r w:rsidRPr="00752AEE">
        <w:rPr>
          <w:i/>
          <w:sz w:val="24"/>
          <w:szCs w:val="24"/>
        </w:rPr>
        <w:t>Figure 3. Logical data flow from employee input to the custom issue table.</w:t>
      </w:r>
    </w:p>
    <w:p w14:paraId="3BFBB0E9" w14:textId="77777777" w:rsidR="000026A2" w:rsidRPr="00752AEE" w:rsidRDefault="002019AD" w:rsidP="00752AEE">
      <w:pPr>
        <w:spacing w:before="100" w:after="60"/>
        <w:jc w:val="both"/>
        <w:rPr>
          <w:sz w:val="24"/>
          <w:szCs w:val="24"/>
        </w:rPr>
      </w:pPr>
      <w:r w:rsidRPr="00752AEE">
        <w:rPr>
          <w:b/>
          <w:color w:val="1F4E79"/>
          <w:sz w:val="24"/>
          <w:szCs w:val="24"/>
        </w:rPr>
        <w:t>3.4 Technology Stack</w:t>
      </w:r>
    </w:p>
    <w:tbl>
      <w:tblPr>
        <w:tblW w:w="0" w:type="auto"/>
        <w:jc w:val="center"/>
        <w:tblBorders>
          <w:top w:val="single" w:sz="5" w:space="0" w:color="888888"/>
          <w:left w:val="single" w:sz="5" w:space="0" w:color="888888"/>
          <w:bottom w:val="single" w:sz="5" w:space="0" w:color="888888"/>
          <w:right w:val="single" w:sz="5" w:space="0" w:color="888888"/>
          <w:insideH w:val="single" w:sz="5" w:space="0" w:color="888888"/>
          <w:insideV w:val="single" w:sz="5" w:space="0" w:color="888888"/>
        </w:tblBorders>
        <w:tblLayout w:type="fixed"/>
        <w:tblLook w:val="04A0" w:firstRow="1" w:lastRow="0" w:firstColumn="1" w:lastColumn="0" w:noHBand="0" w:noVBand="1"/>
      </w:tblPr>
      <w:tblGrid>
        <w:gridCol w:w="1800"/>
        <w:gridCol w:w="3312"/>
        <w:gridCol w:w="4392"/>
      </w:tblGrid>
      <w:tr w:rsidR="000026A2" w:rsidRPr="00752AEE" w14:paraId="05476FC7" w14:textId="77777777">
        <w:trPr>
          <w:jc w:val="center"/>
        </w:trPr>
        <w:tc>
          <w:tcPr>
            <w:tcW w:w="1800" w:type="dxa"/>
            <w:shd w:val="clear" w:color="auto" w:fill="1F4E79"/>
            <w:vAlign w:val="center"/>
          </w:tcPr>
          <w:p w14:paraId="41BEADBD" w14:textId="77777777" w:rsidR="000026A2" w:rsidRPr="00752AEE" w:rsidRDefault="002019AD" w:rsidP="00752AEE">
            <w:pPr>
              <w:spacing w:before="40" w:after="40" w:line="240" w:lineRule="auto"/>
              <w:jc w:val="both"/>
              <w:rPr>
                <w:sz w:val="24"/>
                <w:szCs w:val="24"/>
              </w:rPr>
            </w:pPr>
            <w:r w:rsidRPr="00752AEE">
              <w:rPr>
                <w:b/>
                <w:color w:val="FFFFFF"/>
                <w:sz w:val="24"/>
                <w:szCs w:val="24"/>
              </w:rPr>
              <w:t>Layer</w:t>
            </w:r>
          </w:p>
        </w:tc>
        <w:tc>
          <w:tcPr>
            <w:tcW w:w="3312" w:type="dxa"/>
            <w:shd w:val="clear" w:color="auto" w:fill="1F4E79"/>
            <w:vAlign w:val="center"/>
          </w:tcPr>
          <w:p w14:paraId="4B1C165C" w14:textId="77777777" w:rsidR="000026A2" w:rsidRPr="00752AEE" w:rsidRDefault="002019AD" w:rsidP="00752AEE">
            <w:pPr>
              <w:spacing w:before="40" w:after="40" w:line="240" w:lineRule="auto"/>
              <w:jc w:val="both"/>
              <w:rPr>
                <w:sz w:val="24"/>
                <w:szCs w:val="24"/>
              </w:rPr>
            </w:pPr>
            <w:r w:rsidRPr="00752AEE">
              <w:rPr>
                <w:b/>
                <w:color w:val="FFFFFF"/>
                <w:sz w:val="24"/>
                <w:szCs w:val="24"/>
              </w:rPr>
              <w:t>Technology / Component</w:t>
            </w:r>
          </w:p>
        </w:tc>
        <w:tc>
          <w:tcPr>
            <w:tcW w:w="4392" w:type="dxa"/>
            <w:shd w:val="clear" w:color="auto" w:fill="1F4E79"/>
            <w:vAlign w:val="center"/>
          </w:tcPr>
          <w:p w14:paraId="0F929414" w14:textId="77777777" w:rsidR="000026A2" w:rsidRPr="00752AEE" w:rsidRDefault="002019AD" w:rsidP="00752AEE">
            <w:pPr>
              <w:spacing w:before="40" w:after="40" w:line="240" w:lineRule="auto"/>
              <w:jc w:val="both"/>
              <w:rPr>
                <w:sz w:val="24"/>
                <w:szCs w:val="24"/>
              </w:rPr>
            </w:pPr>
            <w:r w:rsidRPr="00752AEE">
              <w:rPr>
                <w:b/>
                <w:color w:val="FFFFFF"/>
                <w:sz w:val="24"/>
                <w:szCs w:val="24"/>
              </w:rPr>
              <w:t>Purpose</w:t>
            </w:r>
          </w:p>
        </w:tc>
      </w:tr>
      <w:tr w:rsidR="000026A2" w:rsidRPr="00752AEE" w14:paraId="4EC47493" w14:textId="77777777">
        <w:trPr>
          <w:jc w:val="center"/>
        </w:trPr>
        <w:tc>
          <w:tcPr>
            <w:tcW w:w="1800" w:type="dxa"/>
            <w:vAlign w:val="center"/>
          </w:tcPr>
          <w:p w14:paraId="2097D4BA" w14:textId="77777777" w:rsidR="000026A2" w:rsidRPr="00752AEE" w:rsidRDefault="002019AD" w:rsidP="00752AEE">
            <w:pPr>
              <w:spacing w:before="40" w:after="40" w:line="240" w:lineRule="auto"/>
              <w:jc w:val="both"/>
              <w:rPr>
                <w:sz w:val="24"/>
                <w:szCs w:val="24"/>
              </w:rPr>
            </w:pPr>
            <w:r w:rsidRPr="00752AEE">
              <w:rPr>
                <w:sz w:val="24"/>
                <w:szCs w:val="24"/>
              </w:rPr>
              <w:t>Platform</w:t>
            </w:r>
          </w:p>
        </w:tc>
        <w:tc>
          <w:tcPr>
            <w:tcW w:w="3312" w:type="dxa"/>
            <w:vAlign w:val="center"/>
          </w:tcPr>
          <w:p w14:paraId="7BC89638" w14:textId="77777777" w:rsidR="000026A2" w:rsidRPr="00752AEE" w:rsidRDefault="002019AD" w:rsidP="00752AEE">
            <w:pPr>
              <w:spacing w:before="40" w:after="40" w:line="240" w:lineRule="auto"/>
              <w:jc w:val="both"/>
              <w:rPr>
                <w:sz w:val="24"/>
                <w:szCs w:val="24"/>
              </w:rPr>
            </w:pPr>
            <w:r w:rsidRPr="00752AEE">
              <w:rPr>
                <w:sz w:val="24"/>
                <w:szCs w:val="24"/>
              </w:rPr>
              <w:t>ServiceNow</w:t>
            </w:r>
          </w:p>
        </w:tc>
        <w:tc>
          <w:tcPr>
            <w:tcW w:w="4392" w:type="dxa"/>
            <w:vAlign w:val="center"/>
          </w:tcPr>
          <w:p w14:paraId="5937DA74" w14:textId="77777777" w:rsidR="000026A2" w:rsidRPr="00752AEE" w:rsidRDefault="002019AD" w:rsidP="00752AEE">
            <w:pPr>
              <w:spacing w:before="40" w:after="40" w:line="240" w:lineRule="auto"/>
              <w:jc w:val="both"/>
              <w:rPr>
                <w:sz w:val="24"/>
                <w:szCs w:val="24"/>
              </w:rPr>
            </w:pPr>
            <w:r w:rsidRPr="00752AEE">
              <w:rPr>
                <w:sz w:val="24"/>
                <w:szCs w:val="24"/>
              </w:rPr>
              <w:t>Hosts the portal, Record Producer, widget, and table</w:t>
            </w:r>
          </w:p>
        </w:tc>
      </w:tr>
      <w:tr w:rsidR="000026A2" w:rsidRPr="00752AEE" w14:paraId="031C1E17" w14:textId="77777777">
        <w:trPr>
          <w:jc w:val="center"/>
        </w:trPr>
        <w:tc>
          <w:tcPr>
            <w:tcW w:w="1800" w:type="dxa"/>
            <w:vAlign w:val="center"/>
          </w:tcPr>
          <w:p w14:paraId="61B8FC79" w14:textId="77777777" w:rsidR="000026A2" w:rsidRPr="00752AEE" w:rsidRDefault="002019AD" w:rsidP="00752AEE">
            <w:pPr>
              <w:spacing w:before="40" w:after="40" w:line="240" w:lineRule="auto"/>
              <w:jc w:val="both"/>
              <w:rPr>
                <w:sz w:val="24"/>
                <w:szCs w:val="24"/>
              </w:rPr>
            </w:pPr>
            <w:r w:rsidRPr="00752AEE">
              <w:rPr>
                <w:sz w:val="24"/>
                <w:szCs w:val="24"/>
              </w:rPr>
              <w:t>User interface</w:t>
            </w:r>
          </w:p>
        </w:tc>
        <w:tc>
          <w:tcPr>
            <w:tcW w:w="3312" w:type="dxa"/>
            <w:vAlign w:val="center"/>
          </w:tcPr>
          <w:p w14:paraId="10BA9C54" w14:textId="77777777" w:rsidR="000026A2" w:rsidRPr="00752AEE" w:rsidRDefault="002019AD" w:rsidP="00752AEE">
            <w:pPr>
              <w:spacing w:before="40" w:after="40" w:line="240" w:lineRule="auto"/>
              <w:jc w:val="both"/>
              <w:rPr>
                <w:sz w:val="24"/>
                <w:szCs w:val="24"/>
              </w:rPr>
            </w:pPr>
            <w:r w:rsidRPr="00752AEE">
              <w:rPr>
                <w:sz w:val="24"/>
                <w:szCs w:val="24"/>
              </w:rPr>
              <w:t>ServiceNow Employee Center</w:t>
            </w:r>
          </w:p>
        </w:tc>
        <w:tc>
          <w:tcPr>
            <w:tcW w:w="4392" w:type="dxa"/>
            <w:vAlign w:val="center"/>
          </w:tcPr>
          <w:p w14:paraId="620C0B58" w14:textId="77777777" w:rsidR="000026A2" w:rsidRPr="00752AEE" w:rsidRDefault="002019AD" w:rsidP="00752AEE">
            <w:pPr>
              <w:spacing w:before="40" w:after="40" w:line="240" w:lineRule="auto"/>
              <w:jc w:val="both"/>
              <w:rPr>
                <w:sz w:val="24"/>
                <w:szCs w:val="24"/>
              </w:rPr>
            </w:pPr>
            <w:r w:rsidRPr="00752AEE">
              <w:rPr>
                <w:sz w:val="24"/>
                <w:szCs w:val="24"/>
              </w:rPr>
              <w:t>Homepage and issue entry point</w:t>
            </w:r>
          </w:p>
        </w:tc>
      </w:tr>
      <w:tr w:rsidR="000026A2" w:rsidRPr="00752AEE" w14:paraId="39042DDC" w14:textId="77777777">
        <w:trPr>
          <w:jc w:val="center"/>
        </w:trPr>
        <w:tc>
          <w:tcPr>
            <w:tcW w:w="1800" w:type="dxa"/>
            <w:vAlign w:val="center"/>
          </w:tcPr>
          <w:p w14:paraId="68BB1A24" w14:textId="77777777" w:rsidR="000026A2" w:rsidRPr="00752AEE" w:rsidRDefault="002019AD" w:rsidP="00752AEE">
            <w:pPr>
              <w:spacing w:before="40" w:after="40" w:line="240" w:lineRule="auto"/>
              <w:jc w:val="both"/>
              <w:rPr>
                <w:sz w:val="24"/>
                <w:szCs w:val="24"/>
              </w:rPr>
            </w:pPr>
            <w:r w:rsidRPr="00752AEE">
              <w:rPr>
                <w:sz w:val="24"/>
                <w:szCs w:val="24"/>
              </w:rPr>
              <w:t>Navigation</w:t>
            </w:r>
          </w:p>
        </w:tc>
        <w:tc>
          <w:tcPr>
            <w:tcW w:w="3312" w:type="dxa"/>
            <w:vAlign w:val="center"/>
          </w:tcPr>
          <w:p w14:paraId="6CE6C359" w14:textId="77777777" w:rsidR="000026A2" w:rsidRPr="00752AEE" w:rsidRDefault="002019AD" w:rsidP="00752AEE">
            <w:pPr>
              <w:spacing w:before="40" w:after="40" w:line="240" w:lineRule="auto"/>
              <w:jc w:val="both"/>
              <w:rPr>
                <w:sz w:val="24"/>
                <w:szCs w:val="24"/>
              </w:rPr>
            </w:pPr>
            <w:r w:rsidRPr="00752AEE">
              <w:rPr>
                <w:sz w:val="24"/>
                <w:szCs w:val="24"/>
              </w:rPr>
              <w:t>Custom widget: link_redirect</w:t>
            </w:r>
          </w:p>
        </w:tc>
        <w:tc>
          <w:tcPr>
            <w:tcW w:w="4392" w:type="dxa"/>
            <w:vAlign w:val="center"/>
          </w:tcPr>
          <w:p w14:paraId="6BE1303B" w14:textId="77777777" w:rsidR="000026A2" w:rsidRPr="00752AEE" w:rsidRDefault="002019AD" w:rsidP="00752AEE">
            <w:pPr>
              <w:spacing w:before="40" w:after="40" w:line="240" w:lineRule="auto"/>
              <w:jc w:val="both"/>
              <w:rPr>
                <w:sz w:val="24"/>
                <w:szCs w:val="24"/>
              </w:rPr>
            </w:pPr>
            <w:r w:rsidRPr="00752AEE">
              <w:rPr>
                <w:sz w:val="24"/>
                <w:szCs w:val="24"/>
              </w:rPr>
              <w:t>HTML Template, CSS - SCSS, Client Script; opens the Record Producer</w:t>
            </w:r>
          </w:p>
        </w:tc>
      </w:tr>
      <w:tr w:rsidR="000026A2" w:rsidRPr="00752AEE" w14:paraId="0EB608C9" w14:textId="77777777">
        <w:trPr>
          <w:jc w:val="center"/>
        </w:trPr>
        <w:tc>
          <w:tcPr>
            <w:tcW w:w="1800" w:type="dxa"/>
            <w:vAlign w:val="center"/>
          </w:tcPr>
          <w:p w14:paraId="70603672" w14:textId="77777777" w:rsidR="000026A2" w:rsidRPr="00752AEE" w:rsidRDefault="002019AD" w:rsidP="00752AEE">
            <w:pPr>
              <w:spacing w:before="40" w:after="40" w:line="240" w:lineRule="auto"/>
              <w:jc w:val="both"/>
              <w:rPr>
                <w:sz w:val="24"/>
                <w:szCs w:val="24"/>
              </w:rPr>
            </w:pPr>
            <w:r w:rsidRPr="00752AEE">
              <w:rPr>
                <w:sz w:val="24"/>
                <w:szCs w:val="24"/>
              </w:rPr>
              <w:t>Form</w:t>
            </w:r>
          </w:p>
        </w:tc>
        <w:tc>
          <w:tcPr>
            <w:tcW w:w="3312" w:type="dxa"/>
            <w:vAlign w:val="center"/>
          </w:tcPr>
          <w:p w14:paraId="3615B856" w14:textId="77777777" w:rsidR="000026A2" w:rsidRPr="00752AEE" w:rsidRDefault="002019AD" w:rsidP="00752AEE">
            <w:pPr>
              <w:spacing w:before="40" w:after="40" w:line="240" w:lineRule="auto"/>
              <w:jc w:val="both"/>
              <w:rPr>
                <w:sz w:val="24"/>
                <w:szCs w:val="24"/>
              </w:rPr>
            </w:pPr>
            <w:r w:rsidRPr="00752AEE">
              <w:rPr>
                <w:sz w:val="24"/>
                <w:szCs w:val="24"/>
              </w:rPr>
              <w:t>Record Producer: Raise Employee Issue</w:t>
            </w:r>
          </w:p>
        </w:tc>
        <w:tc>
          <w:tcPr>
            <w:tcW w:w="4392" w:type="dxa"/>
            <w:vAlign w:val="center"/>
          </w:tcPr>
          <w:p w14:paraId="7A4D9E12" w14:textId="77777777" w:rsidR="000026A2" w:rsidRPr="00752AEE" w:rsidRDefault="002019AD" w:rsidP="00752AEE">
            <w:pPr>
              <w:spacing w:before="40" w:after="40" w:line="240" w:lineRule="auto"/>
              <w:jc w:val="both"/>
              <w:rPr>
                <w:sz w:val="24"/>
                <w:szCs w:val="24"/>
              </w:rPr>
            </w:pPr>
            <w:r w:rsidRPr="00752AEE">
              <w:rPr>
                <w:sz w:val="24"/>
                <w:szCs w:val="24"/>
              </w:rPr>
              <w:t>Collects five configured variables</w:t>
            </w:r>
          </w:p>
        </w:tc>
      </w:tr>
      <w:tr w:rsidR="000026A2" w:rsidRPr="00752AEE" w14:paraId="307E225E" w14:textId="77777777">
        <w:trPr>
          <w:jc w:val="center"/>
        </w:trPr>
        <w:tc>
          <w:tcPr>
            <w:tcW w:w="1800" w:type="dxa"/>
            <w:vAlign w:val="center"/>
          </w:tcPr>
          <w:p w14:paraId="787BBE63" w14:textId="77777777" w:rsidR="000026A2" w:rsidRPr="00752AEE" w:rsidRDefault="002019AD" w:rsidP="00752AEE">
            <w:pPr>
              <w:spacing w:before="40" w:after="40" w:line="240" w:lineRule="auto"/>
              <w:jc w:val="both"/>
              <w:rPr>
                <w:sz w:val="24"/>
                <w:szCs w:val="24"/>
              </w:rPr>
            </w:pPr>
            <w:r w:rsidRPr="00752AEE">
              <w:rPr>
                <w:sz w:val="24"/>
                <w:szCs w:val="24"/>
              </w:rPr>
              <w:t>Data storage</w:t>
            </w:r>
          </w:p>
        </w:tc>
        <w:tc>
          <w:tcPr>
            <w:tcW w:w="3312" w:type="dxa"/>
            <w:vAlign w:val="center"/>
          </w:tcPr>
          <w:p w14:paraId="3E43E516" w14:textId="77777777" w:rsidR="000026A2" w:rsidRPr="00752AEE" w:rsidRDefault="002019AD" w:rsidP="00752AEE">
            <w:pPr>
              <w:spacing w:before="40" w:after="40" w:line="240" w:lineRule="auto"/>
              <w:jc w:val="both"/>
              <w:rPr>
                <w:sz w:val="24"/>
                <w:szCs w:val="24"/>
              </w:rPr>
            </w:pPr>
            <w:r w:rsidRPr="00752AEE">
              <w:rPr>
                <w:sz w:val="24"/>
                <w:szCs w:val="24"/>
              </w:rPr>
              <w:t>Custom table: Employee raises issues</w:t>
            </w:r>
          </w:p>
        </w:tc>
        <w:tc>
          <w:tcPr>
            <w:tcW w:w="4392" w:type="dxa"/>
            <w:vAlign w:val="center"/>
          </w:tcPr>
          <w:p w14:paraId="4DB8400D" w14:textId="77777777" w:rsidR="000026A2" w:rsidRPr="00752AEE" w:rsidRDefault="002019AD" w:rsidP="00752AEE">
            <w:pPr>
              <w:spacing w:before="40" w:after="40" w:line="240" w:lineRule="auto"/>
              <w:jc w:val="both"/>
              <w:rPr>
                <w:sz w:val="24"/>
                <w:szCs w:val="24"/>
              </w:rPr>
            </w:pPr>
            <w:r w:rsidRPr="00752AEE">
              <w:rPr>
                <w:sz w:val="24"/>
                <w:szCs w:val="24"/>
              </w:rPr>
              <w:t>Stores submitted issue records</w:t>
            </w:r>
          </w:p>
        </w:tc>
      </w:tr>
      <w:tr w:rsidR="000026A2" w:rsidRPr="00752AEE" w14:paraId="511F50A3" w14:textId="77777777">
        <w:trPr>
          <w:jc w:val="center"/>
        </w:trPr>
        <w:tc>
          <w:tcPr>
            <w:tcW w:w="1800" w:type="dxa"/>
            <w:vAlign w:val="center"/>
          </w:tcPr>
          <w:p w14:paraId="71F93C59" w14:textId="77777777" w:rsidR="000026A2" w:rsidRPr="00752AEE" w:rsidRDefault="002019AD" w:rsidP="00752AEE">
            <w:pPr>
              <w:spacing w:before="40" w:after="40" w:line="240" w:lineRule="auto"/>
              <w:jc w:val="both"/>
              <w:rPr>
                <w:sz w:val="24"/>
                <w:szCs w:val="24"/>
              </w:rPr>
            </w:pPr>
            <w:r w:rsidRPr="00752AEE">
              <w:rPr>
                <w:sz w:val="24"/>
                <w:szCs w:val="24"/>
              </w:rPr>
              <w:t>Browser access</w:t>
            </w:r>
          </w:p>
        </w:tc>
        <w:tc>
          <w:tcPr>
            <w:tcW w:w="3312" w:type="dxa"/>
            <w:vAlign w:val="center"/>
          </w:tcPr>
          <w:p w14:paraId="018D1820" w14:textId="77777777" w:rsidR="000026A2" w:rsidRPr="00752AEE" w:rsidRDefault="002019AD" w:rsidP="00752AEE">
            <w:pPr>
              <w:spacing w:before="40" w:after="40" w:line="240" w:lineRule="auto"/>
              <w:jc w:val="both"/>
              <w:rPr>
                <w:sz w:val="24"/>
                <w:szCs w:val="24"/>
              </w:rPr>
            </w:pPr>
            <w:r w:rsidRPr="00752AEE">
              <w:rPr>
                <w:sz w:val="24"/>
                <w:szCs w:val="24"/>
              </w:rPr>
              <w:t>Web browser</w:t>
            </w:r>
          </w:p>
        </w:tc>
        <w:tc>
          <w:tcPr>
            <w:tcW w:w="4392" w:type="dxa"/>
            <w:vAlign w:val="center"/>
          </w:tcPr>
          <w:p w14:paraId="1CE3256C" w14:textId="77777777" w:rsidR="000026A2" w:rsidRPr="00752AEE" w:rsidRDefault="002019AD" w:rsidP="00752AEE">
            <w:pPr>
              <w:spacing w:before="40" w:after="40" w:line="240" w:lineRule="auto"/>
              <w:jc w:val="both"/>
              <w:rPr>
                <w:sz w:val="24"/>
                <w:szCs w:val="24"/>
              </w:rPr>
            </w:pPr>
            <w:r w:rsidRPr="00752AEE">
              <w:rPr>
                <w:sz w:val="24"/>
                <w:szCs w:val="24"/>
              </w:rPr>
              <w:t>Used to access the development instance</w:t>
            </w:r>
          </w:p>
        </w:tc>
      </w:tr>
      <w:tr w:rsidR="000026A2" w:rsidRPr="00752AEE" w14:paraId="38F8AE3A" w14:textId="77777777">
        <w:trPr>
          <w:jc w:val="center"/>
        </w:trPr>
        <w:tc>
          <w:tcPr>
            <w:tcW w:w="1800" w:type="dxa"/>
            <w:vAlign w:val="center"/>
          </w:tcPr>
          <w:p w14:paraId="39656F98" w14:textId="77777777" w:rsidR="000026A2" w:rsidRPr="00752AEE" w:rsidRDefault="002019AD" w:rsidP="00752AEE">
            <w:pPr>
              <w:spacing w:before="40" w:after="40" w:line="240" w:lineRule="auto"/>
              <w:jc w:val="both"/>
              <w:rPr>
                <w:sz w:val="24"/>
                <w:szCs w:val="24"/>
              </w:rPr>
            </w:pPr>
            <w:r w:rsidRPr="00752AEE">
              <w:rPr>
                <w:sz w:val="24"/>
                <w:szCs w:val="24"/>
              </w:rPr>
              <w:t>External database / API</w:t>
            </w:r>
          </w:p>
        </w:tc>
        <w:tc>
          <w:tcPr>
            <w:tcW w:w="3312" w:type="dxa"/>
            <w:vAlign w:val="center"/>
          </w:tcPr>
          <w:p w14:paraId="0376EB72" w14:textId="77777777" w:rsidR="000026A2" w:rsidRPr="00752AEE" w:rsidRDefault="002019AD" w:rsidP="00752AEE">
            <w:pPr>
              <w:spacing w:before="40" w:after="40" w:line="240" w:lineRule="auto"/>
              <w:jc w:val="both"/>
              <w:rPr>
                <w:sz w:val="24"/>
                <w:szCs w:val="24"/>
              </w:rPr>
            </w:pPr>
            <w:r w:rsidRPr="00752AEE">
              <w:rPr>
                <w:sz w:val="24"/>
                <w:szCs w:val="24"/>
              </w:rPr>
              <w:t>Not identified in supplied evidence</w:t>
            </w:r>
          </w:p>
        </w:tc>
        <w:tc>
          <w:tcPr>
            <w:tcW w:w="4392" w:type="dxa"/>
            <w:vAlign w:val="center"/>
          </w:tcPr>
          <w:p w14:paraId="043323FF" w14:textId="77777777" w:rsidR="000026A2" w:rsidRPr="00752AEE" w:rsidRDefault="002019AD" w:rsidP="00752AEE">
            <w:pPr>
              <w:spacing w:before="40" w:after="40" w:line="240" w:lineRule="auto"/>
              <w:jc w:val="both"/>
              <w:rPr>
                <w:sz w:val="24"/>
                <w:szCs w:val="24"/>
              </w:rPr>
            </w:pPr>
            <w:r w:rsidRPr="00752AEE">
              <w:rPr>
                <w:sz w:val="24"/>
                <w:szCs w:val="24"/>
              </w:rPr>
              <w:t>No separate database or custom REST API is documented</w:t>
            </w:r>
          </w:p>
        </w:tc>
      </w:tr>
    </w:tbl>
    <w:p w14:paraId="3740B093" w14:textId="77777777" w:rsidR="000026A2" w:rsidRPr="00752AEE" w:rsidRDefault="002019AD" w:rsidP="00752AEE">
      <w:pPr>
        <w:keepNext/>
        <w:pageBreakBefore/>
        <w:spacing w:before="160" w:after="60"/>
        <w:jc w:val="both"/>
        <w:rPr>
          <w:sz w:val="24"/>
          <w:szCs w:val="24"/>
        </w:rPr>
      </w:pPr>
      <w:r w:rsidRPr="00752AEE">
        <w:rPr>
          <w:b/>
          <w:color w:val="1F4E79"/>
          <w:sz w:val="24"/>
          <w:szCs w:val="24"/>
        </w:rPr>
        <w:lastRenderedPageBreak/>
        <w:t>4. PROJECT DESIGN</w:t>
      </w:r>
    </w:p>
    <w:p w14:paraId="47C2D882" w14:textId="77777777" w:rsidR="000026A2" w:rsidRPr="00752AEE" w:rsidRDefault="002019AD" w:rsidP="00752AEE">
      <w:pPr>
        <w:spacing w:before="100" w:after="60"/>
        <w:jc w:val="both"/>
        <w:rPr>
          <w:sz w:val="24"/>
          <w:szCs w:val="24"/>
        </w:rPr>
      </w:pPr>
      <w:r w:rsidRPr="00752AEE">
        <w:rPr>
          <w:b/>
          <w:color w:val="1F4E79"/>
          <w:sz w:val="24"/>
          <w:szCs w:val="24"/>
        </w:rPr>
        <w:t>4.1 Problem–Solution Fit</w:t>
      </w:r>
    </w:p>
    <w:tbl>
      <w:tblPr>
        <w:tblW w:w="0" w:type="auto"/>
        <w:jc w:val="center"/>
        <w:tblBorders>
          <w:top w:val="single" w:sz="5" w:space="0" w:color="888888"/>
          <w:left w:val="single" w:sz="5" w:space="0" w:color="888888"/>
          <w:bottom w:val="single" w:sz="5" w:space="0" w:color="888888"/>
          <w:right w:val="single" w:sz="5" w:space="0" w:color="888888"/>
          <w:insideH w:val="single" w:sz="5" w:space="0" w:color="888888"/>
          <w:insideV w:val="single" w:sz="5" w:space="0" w:color="888888"/>
        </w:tblBorders>
        <w:tblLayout w:type="fixed"/>
        <w:tblLook w:val="04A0" w:firstRow="1" w:lastRow="0" w:firstColumn="1" w:lastColumn="0" w:noHBand="0" w:noVBand="1"/>
      </w:tblPr>
      <w:tblGrid>
        <w:gridCol w:w="2592"/>
        <w:gridCol w:w="3528"/>
        <w:gridCol w:w="3384"/>
      </w:tblGrid>
      <w:tr w:rsidR="000026A2" w:rsidRPr="00752AEE" w14:paraId="3242AF1C" w14:textId="77777777">
        <w:trPr>
          <w:jc w:val="center"/>
        </w:trPr>
        <w:tc>
          <w:tcPr>
            <w:tcW w:w="2592" w:type="dxa"/>
            <w:shd w:val="clear" w:color="auto" w:fill="1F4E79"/>
            <w:vAlign w:val="center"/>
          </w:tcPr>
          <w:p w14:paraId="18F8DCA7" w14:textId="77777777" w:rsidR="000026A2" w:rsidRPr="00752AEE" w:rsidRDefault="002019AD" w:rsidP="00752AEE">
            <w:pPr>
              <w:spacing w:before="40" w:after="40" w:line="240" w:lineRule="auto"/>
              <w:jc w:val="both"/>
              <w:rPr>
                <w:sz w:val="24"/>
                <w:szCs w:val="24"/>
              </w:rPr>
            </w:pPr>
            <w:r w:rsidRPr="00752AEE">
              <w:rPr>
                <w:b/>
                <w:color w:val="FFFFFF"/>
                <w:sz w:val="24"/>
                <w:szCs w:val="24"/>
              </w:rPr>
              <w:t>Customer need / problem</w:t>
            </w:r>
          </w:p>
        </w:tc>
        <w:tc>
          <w:tcPr>
            <w:tcW w:w="3528" w:type="dxa"/>
            <w:shd w:val="clear" w:color="auto" w:fill="1F4E79"/>
            <w:vAlign w:val="center"/>
          </w:tcPr>
          <w:p w14:paraId="1E35BBF3" w14:textId="77777777" w:rsidR="000026A2" w:rsidRPr="00752AEE" w:rsidRDefault="002019AD" w:rsidP="00752AEE">
            <w:pPr>
              <w:spacing w:before="40" w:after="40" w:line="240" w:lineRule="auto"/>
              <w:jc w:val="both"/>
              <w:rPr>
                <w:sz w:val="24"/>
                <w:szCs w:val="24"/>
              </w:rPr>
            </w:pPr>
            <w:r w:rsidRPr="00752AEE">
              <w:rPr>
                <w:b/>
                <w:color w:val="FFFFFF"/>
                <w:sz w:val="24"/>
                <w:szCs w:val="24"/>
              </w:rPr>
              <w:t>Project response</w:t>
            </w:r>
          </w:p>
        </w:tc>
        <w:tc>
          <w:tcPr>
            <w:tcW w:w="3384" w:type="dxa"/>
            <w:shd w:val="clear" w:color="auto" w:fill="1F4E79"/>
            <w:vAlign w:val="center"/>
          </w:tcPr>
          <w:p w14:paraId="0E78257C" w14:textId="77777777" w:rsidR="000026A2" w:rsidRPr="00752AEE" w:rsidRDefault="002019AD" w:rsidP="00752AEE">
            <w:pPr>
              <w:spacing w:before="40" w:after="40" w:line="240" w:lineRule="auto"/>
              <w:jc w:val="both"/>
              <w:rPr>
                <w:sz w:val="24"/>
                <w:szCs w:val="24"/>
              </w:rPr>
            </w:pPr>
            <w:r w:rsidRPr="00752AEE">
              <w:rPr>
                <w:b/>
                <w:color w:val="FFFFFF"/>
                <w:sz w:val="24"/>
                <w:szCs w:val="24"/>
              </w:rPr>
              <w:t>Evidence / limitation</w:t>
            </w:r>
          </w:p>
        </w:tc>
      </w:tr>
      <w:tr w:rsidR="000026A2" w:rsidRPr="00752AEE" w14:paraId="6BDDBECE" w14:textId="77777777">
        <w:trPr>
          <w:jc w:val="center"/>
        </w:trPr>
        <w:tc>
          <w:tcPr>
            <w:tcW w:w="2592" w:type="dxa"/>
            <w:vAlign w:val="center"/>
          </w:tcPr>
          <w:p w14:paraId="43448D54" w14:textId="77777777" w:rsidR="000026A2" w:rsidRPr="00752AEE" w:rsidRDefault="002019AD" w:rsidP="00752AEE">
            <w:pPr>
              <w:spacing w:before="40" w:after="40" w:line="240" w:lineRule="auto"/>
              <w:jc w:val="both"/>
              <w:rPr>
                <w:sz w:val="24"/>
                <w:szCs w:val="24"/>
              </w:rPr>
            </w:pPr>
            <w:r w:rsidRPr="00752AEE">
              <w:rPr>
                <w:sz w:val="24"/>
                <w:szCs w:val="24"/>
              </w:rPr>
              <w:t>Need an easy-to-find reporting entry point</w:t>
            </w:r>
          </w:p>
        </w:tc>
        <w:tc>
          <w:tcPr>
            <w:tcW w:w="3528" w:type="dxa"/>
            <w:vAlign w:val="center"/>
          </w:tcPr>
          <w:p w14:paraId="37EEA649" w14:textId="77777777" w:rsidR="000026A2" w:rsidRPr="00752AEE" w:rsidRDefault="002019AD" w:rsidP="00752AEE">
            <w:pPr>
              <w:spacing w:before="40" w:after="40" w:line="240" w:lineRule="auto"/>
              <w:jc w:val="both"/>
              <w:rPr>
                <w:sz w:val="24"/>
                <w:szCs w:val="24"/>
              </w:rPr>
            </w:pPr>
            <w:r w:rsidRPr="00752AEE">
              <w:rPr>
                <w:sz w:val="24"/>
                <w:szCs w:val="24"/>
              </w:rPr>
              <w:t>Raise an Issue banner and Raise Ticket button</w:t>
            </w:r>
          </w:p>
        </w:tc>
        <w:tc>
          <w:tcPr>
            <w:tcW w:w="3384" w:type="dxa"/>
            <w:vAlign w:val="center"/>
          </w:tcPr>
          <w:p w14:paraId="596DFF08" w14:textId="77777777" w:rsidR="000026A2" w:rsidRPr="00752AEE" w:rsidRDefault="002019AD" w:rsidP="00752AEE">
            <w:pPr>
              <w:spacing w:before="40" w:after="40" w:line="240" w:lineRule="auto"/>
              <w:jc w:val="both"/>
              <w:rPr>
                <w:sz w:val="24"/>
                <w:szCs w:val="24"/>
              </w:rPr>
            </w:pPr>
            <w:r w:rsidRPr="00752AEE">
              <w:rPr>
                <w:sz w:val="24"/>
                <w:szCs w:val="24"/>
              </w:rPr>
              <w:t>Visible on actual homepage</w:t>
            </w:r>
          </w:p>
        </w:tc>
      </w:tr>
      <w:tr w:rsidR="000026A2" w:rsidRPr="00752AEE" w14:paraId="43F625B1" w14:textId="77777777">
        <w:trPr>
          <w:jc w:val="center"/>
        </w:trPr>
        <w:tc>
          <w:tcPr>
            <w:tcW w:w="2592" w:type="dxa"/>
            <w:vAlign w:val="center"/>
          </w:tcPr>
          <w:p w14:paraId="34EDCA11" w14:textId="77777777" w:rsidR="000026A2" w:rsidRPr="00752AEE" w:rsidRDefault="002019AD" w:rsidP="00752AEE">
            <w:pPr>
              <w:spacing w:before="40" w:after="40" w:line="240" w:lineRule="auto"/>
              <w:jc w:val="both"/>
              <w:rPr>
                <w:sz w:val="24"/>
                <w:szCs w:val="24"/>
              </w:rPr>
            </w:pPr>
            <w:r w:rsidRPr="00752AEE">
              <w:rPr>
                <w:sz w:val="24"/>
                <w:szCs w:val="24"/>
              </w:rPr>
              <w:t>Need consistent issue details</w:t>
            </w:r>
          </w:p>
        </w:tc>
        <w:tc>
          <w:tcPr>
            <w:tcW w:w="3528" w:type="dxa"/>
            <w:vAlign w:val="center"/>
          </w:tcPr>
          <w:p w14:paraId="216DB0F0" w14:textId="77777777" w:rsidR="000026A2" w:rsidRPr="00752AEE" w:rsidRDefault="002019AD" w:rsidP="00752AEE">
            <w:pPr>
              <w:spacing w:before="40" w:after="40" w:line="240" w:lineRule="auto"/>
              <w:jc w:val="both"/>
              <w:rPr>
                <w:sz w:val="24"/>
                <w:szCs w:val="24"/>
              </w:rPr>
            </w:pPr>
            <w:r w:rsidRPr="00752AEE">
              <w:rPr>
                <w:sz w:val="24"/>
                <w:szCs w:val="24"/>
              </w:rPr>
              <w:t>Record Producer with requester, category, subcategory, short description, and state</w:t>
            </w:r>
          </w:p>
        </w:tc>
        <w:tc>
          <w:tcPr>
            <w:tcW w:w="3384" w:type="dxa"/>
            <w:vAlign w:val="center"/>
          </w:tcPr>
          <w:p w14:paraId="0829BAF6" w14:textId="77777777" w:rsidR="000026A2" w:rsidRPr="00752AEE" w:rsidRDefault="002019AD" w:rsidP="00752AEE">
            <w:pPr>
              <w:spacing w:before="40" w:after="40" w:line="240" w:lineRule="auto"/>
              <w:jc w:val="both"/>
              <w:rPr>
                <w:sz w:val="24"/>
                <w:szCs w:val="24"/>
              </w:rPr>
            </w:pPr>
            <w:r w:rsidRPr="00752AEE">
              <w:rPr>
                <w:sz w:val="24"/>
                <w:szCs w:val="24"/>
              </w:rPr>
              <w:t>Actual form and configuration screenshots</w:t>
            </w:r>
          </w:p>
        </w:tc>
      </w:tr>
      <w:tr w:rsidR="000026A2" w:rsidRPr="00752AEE" w14:paraId="272BA137" w14:textId="77777777">
        <w:trPr>
          <w:jc w:val="center"/>
        </w:trPr>
        <w:tc>
          <w:tcPr>
            <w:tcW w:w="2592" w:type="dxa"/>
            <w:vAlign w:val="center"/>
          </w:tcPr>
          <w:p w14:paraId="5510C53A" w14:textId="77777777" w:rsidR="000026A2" w:rsidRPr="00752AEE" w:rsidRDefault="002019AD" w:rsidP="00752AEE">
            <w:pPr>
              <w:spacing w:before="40" w:after="40" w:line="240" w:lineRule="auto"/>
              <w:jc w:val="both"/>
              <w:rPr>
                <w:sz w:val="24"/>
                <w:szCs w:val="24"/>
              </w:rPr>
            </w:pPr>
            <w:r w:rsidRPr="00752AEE">
              <w:rPr>
                <w:sz w:val="24"/>
                <w:szCs w:val="24"/>
              </w:rPr>
              <w:t>Need to reference a submitted issue</w:t>
            </w:r>
          </w:p>
        </w:tc>
        <w:tc>
          <w:tcPr>
            <w:tcW w:w="3528" w:type="dxa"/>
            <w:vAlign w:val="center"/>
          </w:tcPr>
          <w:p w14:paraId="7F6B184F" w14:textId="77777777" w:rsidR="000026A2" w:rsidRPr="00752AEE" w:rsidRDefault="002019AD" w:rsidP="00752AEE">
            <w:pPr>
              <w:spacing w:before="40" w:after="40" w:line="240" w:lineRule="auto"/>
              <w:jc w:val="both"/>
              <w:rPr>
                <w:sz w:val="24"/>
                <w:szCs w:val="24"/>
              </w:rPr>
            </w:pPr>
            <w:r w:rsidRPr="00752AEE">
              <w:rPr>
                <w:sz w:val="24"/>
                <w:szCs w:val="24"/>
              </w:rPr>
              <w:t>Generated number and custom table list view</w:t>
            </w:r>
          </w:p>
        </w:tc>
        <w:tc>
          <w:tcPr>
            <w:tcW w:w="3384" w:type="dxa"/>
            <w:vAlign w:val="center"/>
          </w:tcPr>
          <w:p w14:paraId="4A909186" w14:textId="77777777" w:rsidR="000026A2" w:rsidRPr="00752AEE" w:rsidRDefault="002019AD" w:rsidP="00752AEE">
            <w:pPr>
              <w:spacing w:before="40" w:after="40" w:line="240" w:lineRule="auto"/>
              <w:jc w:val="both"/>
              <w:rPr>
                <w:sz w:val="24"/>
                <w:szCs w:val="24"/>
              </w:rPr>
            </w:pPr>
            <w:r w:rsidRPr="00752AEE">
              <w:rPr>
                <w:sz w:val="24"/>
                <w:szCs w:val="24"/>
              </w:rPr>
              <w:t>List screenshot shows EMP-style record numbers</w:t>
            </w:r>
          </w:p>
        </w:tc>
      </w:tr>
      <w:tr w:rsidR="000026A2" w:rsidRPr="00752AEE" w14:paraId="4960B953" w14:textId="77777777">
        <w:trPr>
          <w:jc w:val="center"/>
        </w:trPr>
        <w:tc>
          <w:tcPr>
            <w:tcW w:w="2592" w:type="dxa"/>
            <w:vAlign w:val="center"/>
          </w:tcPr>
          <w:p w14:paraId="4FD48529" w14:textId="77777777" w:rsidR="000026A2" w:rsidRPr="00752AEE" w:rsidRDefault="002019AD" w:rsidP="00752AEE">
            <w:pPr>
              <w:spacing w:before="40" w:after="40" w:line="240" w:lineRule="auto"/>
              <w:jc w:val="both"/>
              <w:rPr>
                <w:sz w:val="24"/>
                <w:szCs w:val="24"/>
              </w:rPr>
            </w:pPr>
            <w:r w:rsidRPr="00752AEE">
              <w:rPr>
                <w:sz w:val="24"/>
                <w:szCs w:val="24"/>
              </w:rPr>
              <w:t>Need to provide context or evidence</w:t>
            </w:r>
          </w:p>
        </w:tc>
        <w:tc>
          <w:tcPr>
            <w:tcW w:w="3528" w:type="dxa"/>
            <w:vAlign w:val="center"/>
          </w:tcPr>
          <w:p w14:paraId="270548FE" w14:textId="77777777" w:rsidR="000026A2" w:rsidRPr="00752AEE" w:rsidRDefault="002019AD" w:rsidP="00752AEE">
            <w:pPr>
              <w:spacing w:before="40" w:after="40" w:line="240" w:lineRule="auto"/>
              <w:jc w:val="both"/>
              <w:rPr>
                <w:sz w:val="24"/>
                <w:szCs w:val="24"/>
              </w:rPr>
            </w:pPr>
            <w:r w:rsidRPr="00752AEE">
              <w:rPr>
                <w:sz w:val="24"/>
                <w:szCs w:val="24"/>
              </w:rPr>
              <w:t>Attachment area on the form</w:t>
            </w:r>
          </w:p>
        </w:tc>
        <w:tc>
          <w:tcPr>
            <w:tcW w:w="3384" w:type="dxa"/>
            <w:vAlign w:val="center"/>
          </w:tcPr>
          <w:p w14:paraId="10CDFC9C" w14:textId="77777777" w:rsidR="000026A2" w:rsidRPr="00752AEE" w:rsidRDefault="002019AD" w:rsidP="00752AEE">
            <w:pPr>
              <w:spacing w:before="40" w:after="40" w:line="240" w:lineRule="auto"/>
              <w:jc w:val="both"/>
              <w:rPr>
                <w:sz w:val="24"/>
                <w:szCs w:val="24"/>
              </w:rPr>
            </w:pPr>
            <w:r w:rsidRPr="00752AEE">
              <w:rPr>
                <w:sz w:val="24"/>
                <w:szCs w:val="24"/>
              </w:rPr>
              <w:t>Actual persistence needs validation</w:t>
            </w:r>
          </w:p>
        </w:tc>
      </w:tr>
      <w:tr w:rsidR="000026A2" w:rsidRPr="00752AEE" w14:paraId="438103B4" w14:textId="77777777">
        <w:trPr>
          <w:jc w:val="center"/>
        </w:trPr>
        <w:tc>
          <w:tcPr>
            <w:tcW w:w="2592" w:type="dxa"/>
            <w:vAlign w:val="center"/>
          </w:tcPr>
          <w:p w14:paraId="1EB27807" w14:textId="77777777" w:rsidR="000026A2" w:rsidRPr="00752AEE" w:rsidRDefault="002019AD" w:rsidP="00752AEE">
            <w:pPr>
              <w:spacing w:before="40" w:after="40" w:line="240" w:lineRule="auto"/>
              <w:jc w:val="both"/>
              <w:rPr>
                <w:sz w:val="24"/>
                <w:szCs w:val="24"/>
              </w:rPr>
            </w:pPr>
            <w:r w:rsidRPr="00752AEE">
              <w:rPr>
                <w:sz w:val="24"/>
                <w:szCs w:val="24"/>
              </w:rPr>
              <w:t>Need to know progress</w:t>
            </w:r>
          </w:p>
        </w:tc>
        <w:tc>
          <w:tcPr>
            <w:tcW w:w="3528" w:type="dxa"/>
            <w:vAlign w:val="center"/>
          </w:tcPr>
          <w:p w14:paraId="3FB353F9" w14:textId="77777777" w:rsidR="000026A2" w:rsidRPr="00752AEE" w:rsidRDefault="002019AD" w:rsidP="00752AEE">
            <w:pPr>
              <w:spacing w:before="40" w:after="40" w:line="240" w:lineRule="auto"/>
              <w:jc w:val="both"/>
              <w:rPr>
                <w:sz w:val="24"/>
                <w:szCs w:val="24"/>
              </w:rPr>
            </w:pPr>
            <w:r w:rsidRPr="00752AEE">
              <w:rPr>
                <w:sz w:val="24"/>
                <w:szCs w:val="24"/>
              </w:rPr>
              <w:t xml:space="preserve">State field offers New, </w:t>
            </w:r>
            <w:proofErr w:type="gramStart"/>
            <w:r w:rsidRPr="00752AEE">
              <w:rPr>
                <w:sz w:val="24"/>
                <w:szCs w:val="24"/>
              </w:rPr>
              <w:t>In</w:t>
            </w:r>
            <w:proofErr w:type="gramEnd"/>
            <w:r w:rsidRPr="00752AEE">
              <w:rPr>
                <w:sz w:val="24"/>
                <w:szCs w:val="24"/>
              </w:rPr>
              <w:t xml:space="preserve"> progress, Resolved, Closed</w:t>
            </w:r>
          </w:p>
        </w:tc>
        <w:tc>
          <w:tcPr>
            <w:tcW w:w="3384" w:type="dxa"/>
            <w:vAlign w:val="center"/>
          </w:tcPr>
          <w:p w14:paraId="5DA95078" w14:textId="77777777" w:rsidR="000026A2" w:rsidRPr="00752AEE" w:rsidRDefault="002019AD" w:rsidP="00752AEE">
            <w:pPr>
              <w:spacing w:before="40" w:after="40" w:line="240" w:lineRule="auto"/>
              <w:jc w:val="both"/>
              <w:rPr>
                <w:sz w:val="24"/>
                <w:szCs w:val="24"/>
              </w:rPr>
            </w:pPr>
            <w:r w:rsidRPr="00752AEE">
              <w:rPr>
                <w:sz w:val="24"/>
                <w:szCs w:val="24"/>
              </w:rPr>
              <w:t>Choice field exists; automatic state transitions not verified</w:t>
            </w:r>
          </w:p>
        </w:tc>
      </w:tr>
    </w:tbl>
    <w:p w14:paraId="4777F0C0" w14:textId="77777777" w:rsidR="000026A2" w:rsidRPr="00752AEE" w:rsidRDefault="002019AD" w:rsidP="00752AEE">
      <w:pPr>
        <w:spacing w:before="100" w:after="60"/>
        <w:jc w:val="both"/>
        <w:rPr>
          <w:sz w:val="24"/>
          <w:szCs w:val="24"/>
        </w:rPr>
      </w:pPr>
      <w:r w:rsidRPr="00752AEE">
        <w:rPr>
          <w:b/>
          <w:color w:val="1F4E79"/>
          <w:sz w:val="24"/>
          <w:szCs w:val="24"/>
        </w:rPr>
        <w:t>4.2 Proposed Solution</w:t>
      </w:r>
    </w:p>
    <w:p w14:paraId="5F5BBFDA" w14:textId="77777777" w:rsidR="000026A2" w:rsidRPr="00752AEE" w:rsidRDefault="002019AD" w:rsidP="00752AEE">
      <w:pPr>
        <w:ind w:firstLine="360"/>
        <w:jc w:val="both"/>
        <w:rPr>
          <w:sz w:val="24"/>
          <w:szCs w:val="24"/>
        </w:rPr>
      </w:pPr>
      <w:r w:rsidRPr="00752AEE">
        <w:rPr>
          <w:sz w:val="24"/>
          <w:szCs w:val="24"/>
        </w:rPr>
        <w:t>The proposed solution is a ServiceNow-native employee issue reporting portal. An employee opens Employee Center, selects Raise Ticket, completes the Raise Employee Issue form, and submits it. ServiceNow creates a record in the Employee raises issues table. Authorized users can inspect the record in the list view.</w:t>
      </w:r>
    </w:p>
    <w:p w14:paraId="5DDC00AF" w14:textId="77777777" w:rsidR="000026A2" w:rsidRPr="00752AEE" w:rsidRDefault="002019AD" w:rsidP="00752AEE">
      <w:pPr>
        <w:pStyle w:val="ListBullet"/>
        <w:spacing w:after="40"/>
        <w:jc w:val="both"/>
        <w:rPr>
          <w:sz w:val="24"/>
          <w:szCs w:val="24"/>
        </w:rPr>
      </w:pPr>
      <w:r w:rsidRPr="00752AEE">
        <w:rPr>
          <w:sz w:val="24"/>
          <w:szCs w:val="24"/>
        </w:rPr>
        <w:t>Use the existing Employee Center homepage as the entry point.</w:t>
      </w:r>
    </w:p>
    <w:p w14:paraId="5C132864" w14:textId="77777777" w:rsidR="000026A2" w:rsidRPr="00752AEE" w:rsidRDefault="002019AD" w:rsidP="00752AEE">
      <w:pPr>
        <w:pStyle w:val="ListBullet"/>
        <w:spacing w:after="40"/>
        <w:jc w:val="both"/>
        <w:rPr>
          <w:sz w:val="24"/>
          <w:szCs w:val="24"/>
        </w:rPr>
      </w:pPr>
      <w:r w:rsidRPr="00752AEE">
        <w:rPr>
          <w:sz w:val="24"/>
          <w:szCs w:val="24"/>
        </w:rPr>
        <w:t>Use the link_redirect custom widget for navigation to the Record Producer.</w:t>
      </w:r>
    </w:p>
    <w:p w14:paraId="660176F7" w14:textId="77777777" w:rsidR="000026A2" w:rsidRPr="00752AEE" w:rsidRDefault="002019AD" w:rsidP="00752AEE">
      <w:pPr>
        <w:pStyle w:val="ListBullet"/>
        <w:spacing w:after="40"/>
        <w:jc w:val="both"/>
        <w:rPr>
          <w:sz w:val="24"/>
          <w:szCs w:val="24"/>
        </w:rPr>
      </w:pPr>
      <w:r w:rsidRPr="00752AEE">
        <w:rPr>
          <w:sz w:val="24"/>
          <w:szCs w:val="24"/>
        </w:rPr>
        <w:t>Use the Record Producer variables to capture standard issue details.</w:t>
      </w:r>
    </w:p>
    <w:p w14:paraId="613DDE7C" w14:textId="77777777" w:rsidR="000026A2" w:rsidRPr="00752AEE" w:rsidRDefault="002019AD" w:rsidP="00752AEE">
      <w:pPr>
        <w:pStyle w:val="ListBullet"/>
        <w:spacing w:after="40"/>
        <w:jc w:val="both"/>
        <w:rPr>
          <w:sz w:val="24"/>
          <w:szCs w:val="24"/>
        </w:rPr>
      </w:pPr>
      <w:r w:rsidRPr="00752AEE">
        <w:rPr>
          <w:sz w:val="24"/>
          <w:szCs w:val="24"/>
        </w:rPr>
        <w:t>Use the custom table list view to find and review saved submissions.</w:t>
      </w:r>
    </w:p>
    <w:p w14:paraId="1D8D2573" w14:textId="77777777" w:rsidR="000026A2" w:rsidRPr="00752AEE" w:rsidRDefault="002019AD" w:rsidP="00752AEE">
      <w:pPr>
        <w:pStyle w:val="ListBullet"/>
        <w:spacing w:after="40"/>
        <w:jc w:val="both"/>
        <w:rPr>
          <w:sz w:val="24"/>
          <w:szCs w:val="24"/>
        </w:rPr>
      </w:pPr>
      <w:r w:rsidRPr="00752AEE">
        <w:rPr>
          <w:sz w:val="24"/>
          <w:szCs w:val="24"/>
        </w:rPr>
        <w:t>Validate required fields, attachment handling, user permissions, and any desired assignment or notification rules before production use.</w:t>
      </w:r>
    </w:p>
    <w:p w14:paraId="0E123AAD" w14:textId="77777777" w:rsidR="005E6BCF" w:rsidRDefault="005E6BCF" w:rsidP="00752AEE">
      <w:pPr>
        <w:spacing w:before="100" w:after="60"/>
        <w:jc w:val="both"/>
        <w:rPr>
          <w:b/>
          <w:color w:val="1F4E79"/>
          <w:sz w:val="24"/>
          <w:szCs w:val="24"/>
        </w:rPr>
      </w:pPr>
    </w:p>
    <w:p w14:paraId="7B33C99F" w14:textId="77777777" w:rsidR="005E6BCF" w:rsidRDefault="005E6BCF" w:rsidP="00752AEE">
      <w:pPr>
        <w:spacing w:before="100" w:after="60"/>
        <w:jc w:val="both"/>
        <w:rPr>
          <w:b/>
          <w:color w:val="1F4E79"/>
          <w:sz w:val="24"/>
          <w:szCs w:val="24"/>
        </w:rPr>
      </w:pPr>
    </w:p>
    <w:p w14:paraId="5DE3C29D" w14:textId="77777777" w:rsidR="005E6BCF" w:rsidRDefault="005E6BCF" w:rsidP="00752AEE">
      <w:pPr>
        <w:spacing w:before="100" w:after="60"/>
        <w:jc w:val="both"/>
        <w:rPr>
          <w:b/>
          <w:color w:val="1F4E79"/>
          <w:sz w:val="24"/>
          <w:szCs w:val="24"/>
        </w:rPr>
      </w:pPr>
    </w:p>
    <w:p w14:paraId="7A8A2B58" w14:textId="77777777" w:rsidR="005E6BCF" w:rsidRDefault="005E6BCF" w:rsidP="00752AEE">
      <w:pPr>
        <w:spacing w:before="100" w:after="60"/>
        <w:jc w:val="both"/>
        <w:rPr>
          <w:b/>
          <w:color w:val="1F4E79"/>
          <w:sz w:val="24"/>
          <w:szCs w:val="24"/>
        </w:rPr>
      </w:pPr>
    </w:p>
    <w:p w14:paraId="238D012F" w14:textId="77777777" w:rsidR="005E6BCF" w:rsidRDefault="005E6BCF" w:rsidP="00752AEE">
      <w:pPr>
        <w:spacing w:before="100" w:after="60"/>
        <w:jc w:val="both"/>
        <w:rPr>
          <w:b/>
          <w:color w:val="1F4E79"/>
          <w:sz w:val="24"/>
          <w:szCs w:val="24"/>
        </w:rPr>
      </w:pPr>
    </w:p>
    <w:p w14:paraId="2641B05D" w14:textId="77777777" w:rsidR="005E6BCF" w:rsidRDefault="005E6BCF" w:rsidP="00752AEE">
      <w:pPr>
        <w:spacing w:before="100" w:after="60"/>
        <w:jc w:val="both"/>
        <w:rPr>
          <w:b/>
          <w:color w:val="1F4E79"/>
          <w:sz w:val="24"/>
          <w:szCs w:val="24"/>
        </w:rPr>
      </w:pPr>
    </w:p>
    <w:p w14:paraId="4558CAE2" w14:textId="77777777" w:rsidR="005E6BCF" w:rsidRDefault="005E6BCF" w:rsidP="00752AEE">
      <w:pPr>
        <w:spacing w:before="100" w:after="60"/>
        <w:jc w:val="both"/>
        <w:rPr>
          <w:b/>
          <w:color w:val="1F4E79"/>
          <w:sz w:val="24"/>
          <w:szCs w:val="24"/>
        </w:rPr>
      </w:pPr>
    </w:p>
    <w:p w14:paraId="22486BE9" w14:textId="77777777" w:rsidR="005E6BCF" w:rsidRDefault="005E6BCF" w:rsidP="00752AEE">
      <w:pPr>
        <w:spacing w:before="100" w:after="60"/>
        <w:jc w:val="both"/>
        <w:rPr>
          <w:b/>
          <w:color w:val="1F4E79"/>
          <w:sz w:val="24"/>
          <w:szCs w:val="24"/>
        </w:rPr>
      </w:pPr>
    </w:p>
    <w:p w14:paraId="4841AB2B" w14:textId="77777777" w:rsidR="005E6BCF" w:rsidRDefault="005E6BCF" w:rsidP="00752AEE">
      <w:pPr>
        <w:spacing w:before="100" w:after="60"/>
        <w:jc w:val="both"/>
        <w:rPr>
          <w:b/>
          <w:color w:val="1F4E79"/>
          <w:sz w:val="24"/>
          <w:szCs w:val="24"/>
        </w:rPr>
      </w:pPr>
    </w:p>
    <w:p w14:paraId="1AFCB7F0" w14:textId="77777777" w:rsidR="005E6BCF" w:rsidRDefault="005E6BCF" w:rsidP="00752AEE">
      <w:pPr>
        <w:spacing w:before="100" w:after="60"/>
        <w:jc w:val="both"/>
        <w:rPr>
          <w:b/>
          <w:color w:val="1F4E79"/>
          <w:sz w:val="24"/>
          <w:szCs w:val="24"/>
        </w:rPr>
      </w:pPr>
    </w:p>
    <w:p w14:paraId="029F3089" w14:textId="77777777" w:rsidR="005E6BCF" w:rsidRDefault="005E6BCF" w:rsidP="00752AEE">
      <w:pPr>
        <w:spacing w:before="100" w:after="60"/>
        <w:jc w:val="both"/>
        <w:rPr>
          <w:b/>
          <w:color w:val="1F4E79"/>
          <w:sz w:val="24"/>
          <w:szCs w:val="24"/>
        </w:rPr>
      </w:pPr>
    </w:p>
    <w:p w14:paraId="4AF85A51" w14:textId="77777777" w:rsidR="005E6BCF" w:rsidRDefault="005E6BCF" w:rsidP="00752AEE">
      <w:pPr>
        <w:spacing w:before="100" w:after="60"/>
        <w:jc w:val="both"/>
        <w:rPr>
          <w:b/>
          <w:color w:val="1F4E79"/>
          <w:sz w:val="24"/>
          <w:szCs w:val="24"/>
        </w:rPr>
      </w:pPr>
    </w:p>
    <w:p w14:paraId="0973CF7C" w14:textId="77777777" w:rsidR="005E6BCF" w:rsidRDefault="005E6BCF" w:rsidP="00752AEE">
      <w:pPr>
        <w:spacing w:before="100" w:after="60"/>
        <w:jc w:val="both"/>
        <w:rPr>
          <w:b/>
          <w:color w:val="1F4E79"/>
          <w:sz w:val="24"/>
          <w:szCs w:val="24"/>
        </w:rPr>
      </w:pPr>
    </w:p>
    <w:p w14:paraId="79E29356" w14:textId="77777777" w:rsidR="005E6BCF" w:rsidRDefault="005E6BCF" w:rsidP="00752AEE">
      <w:pPr>
        <w:spacing w:before="100" w:after="60"/>
        <w:jc w:val="both"/>
        <w:rPr>
          <w:b/>
          <w:color w:val="1F4E79"/>
          <w:sz w:val="24"/>
          <w:szCs w:val="24"/>
        </w:rPr>
      </w:pPr>
    </w:p>
    <w:p w14:paraId="4AE25D8E" w14:textId="3AEB8F3B" w:rsidR="000026A2" w:rsidRDefault="002019AD" w:rsidP="00752AEE">
      <w:pPr>
        <w:spacing w:before="100" w:after="60"/>
        <w:jc w:val="both"/>
        <w:rPr>
          <w:b/>
          <w:color w:val="1F4E79"/>
          <w:sz w:val="24"/>
          <w:szCs w:val="24"/>
        </w:rPr>
      </w:pPr>
      <w:r w:rsidRPr="00752AEE">
        <w:rPr>
          <w:b/>
          <w:color w:val="1F4E79"/>
          <w:sz w:val="24"/>
          <w:szCs w:val="24"/>
        </w:rPr>
        <w:lastRenderedPageBreak/>
        <w:t>4.3 Solution Architecture</w:t>
      </w:r>
    </w:p>
    <w:p w14:paraId="701FBA8B" w14:textId="77777777" w:rsidR="005E6BCF" w:rsidRPr="00752AEE" w:rsidRDefault="005E6BCF" w:rsidP="00752AEE">
      <w:pPr>
        <w:spacing w:before="100" w:after="60"/>
        <w:jc w:val="both"/>
        <w:rPr>
          <w:sz w:val="24"/>
          <w:szCs w:val="24"/>
        </w:rPr>
      </w:pPr>
    </w:p>
    <w:p w14:paraId="692BF3F0" w14:textId="77777777" w:rsidR="000026A2" w:rsidRPr="00752AEE" w:rsidRDefault="002019AD" w:rsidP="00752AEE">
      <w:pPr>
        <w:jc w:val="both"/>
        <w:rPr>
          <w:sz w:val="24"/>
          <w:szCs w:val="24"/>
        </w:rPr>
      </w:pPr>
      <w:r w:rsidRPr="00752AEE">
        <w:rPr>
          <w:noProof/>
          <w:sz w:val="24"/>
          <w:szCs w:val="24"/>
        </w:rPr>
        <w:drawing>
          <wp:inline distT="0" distB="0" distL="0" distR="0" wp14:anchorId="48D90155" wp14:editId="575AB0D1">
            <wp:extent cx="6080760" cy="257351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lution_Architecture.png"/>
                    <pic:cNvPicPr/>
                  </pic:nvPicPr>
                  <pic:blipFill rotWithShape="1">
                    <a:blip r:embed="rId11"/>
                    <a:srcRect b="20999"/>
                    <a:stretch>
                      <a:fillRect/>
                    </a:stretch>
                  </pic:blipFill>
                  <pic:spPr bwMode="auto">
                    <a:xfrm>
                      <a:off x="0" y="0"/>
                      <a:ext cx="6080760" cy="2573518"/>
                    </a:xfrm>
                    <a:prstGeom prst="rect">
                      <a:avLst/>
                    </a:prstGeom>
                    <a:ln>
                      <a:noFill/>
                    </a:ln>
                    <a:extLst>
                      <a:ext uri="{53640926-AAD7-44D8-BBD7-CCE9431645EC}">
                        <a14:shadowObscured xmlns:a14="http://schemas.microsoft.com/office/drawing/2010/main"/>
                      </a:ext>
                    </a:extLst>
                  </pic:spPr>
                </pic:pic>
              </a:graphicData>
            </a:graphic>
          </wp:inline>
        </w:drawing>
      </w:r>
    </w:p>
    <w:p w14:paraId="563A38D8" w14:textId="77777777" w:rsidR="000026A2" w:rsidRPr="00752AEE" w:rsidRDefault="002019AD" w:rsidP="00752AEE">
      <w:pPr>
        <w:jc w:val="both"/>
        <w:rPr>
          <w:sz w:val="24"/>
          <w:szCs w:val="24"/>
        </w:rPr>
      </w:pPr>
      <w:r w:rsidRPr="00752AEE">
        <w:rPr>
          <w:i/>
          <w:sz w:val="24"/>
          <w:szCs w:val="24"/>
        </w:rPr>
        <w:t>Figure 4. Solution architecture based on the supplied instance evidence.</w:t>
      </w:r>
    </w:p>
    <w:p w14:paraId="12A39D93" w14:textId="77777777" w:rsidR="000026A2" w:rsidRPr="00752AEE" w:rsidRDefault="002019AD" w:rsidP="00752AEE">
      <w:pPr>
        <w:ind w:firstLine="360"/>
        <w:jc w:val="both"/>
        <w:rPr>
          <w:sz w:val="24"/>
          <w:szCs w:val="24"/>
        </w:rPr>
      </w:pPr>
      <w:r w:rsidRPr="00752AEE">
        <w:rPr>
          <w:sz w:val="24"/>
          <w:szCs w:val="24"/>
        </w:rPr>
        <w:t xml:space="preserve">The custom widget editor screenshot shows HTML Template, CSS - SCSS, and Client Script. The visible client-side function calls </w:t>
      </w:r>
      <w:proofErr w:type="gramStart"/>
      <w:r w:rsidRPr="00752AEE">
        <w:rPr>
          <w:sz w:val="24"/>
          <w:szCs w:val="24"/>
        </w:rPr>
        <w:t>openRecordProducer(</w:t>
      </w:r>
      <w:proofErr w:type="gramEnd"/>
      <w:r w:rsidRPr="00752AEE">
        <w:rPr>
          <w:sz w:val="24"/>
          <w:szCs w:val="24"/>
        </w:rPr>
        <w:t>) and uses a configured Record Producer identifier. A Server Script is not confirmed as enabled, so it is not included as an active component in the architecture.</w:t>
      </w:r>
    </w:p>
    <w:p w14:paraId="29E0C17B" w14:textId="77777777" w:rsidR="000026A2" w:rsidRPr="00752AEE" w:rsidRDefault="000026A2" w:rsidP="00752AEE">
      <w:pPr>
        <w:jc w:val="both"/>
        <w:rPr>
          <w:sz w:val="24"/>
          <w:szCs w:val="24"/>
        </w:rPr>
      </w:pPr>
    </w:p>
    <w:p w14:paraId="2E6B648D" w14:textId="77777777" w:rsidR="000026A2" w:rsidRPr="00752AEE" w:rsidRDefault="002019AD" w:rsidP="00752AEE">
      <w:pPr>
        <w:keepNext/>
        <w:pageBreakBefore/>
        <w:spacing w:before="160" w:after="60"/>
        <w:jc w:val="both"/>
        <w:rPr>
          <w:sz w:val="24"/>
          <w:szCs w:val="24"/>
        </w:rPr>
      </w:pPr>
      <w:r w:rsidRPr="00752AEE">
        <w:rPr>
          <w:b/>
          <w:color w:val="1F4E79"/>
          <w:sz w:val="24"/>
          <w:szCs w:val="24"/>
        </w:rPr>
        <w:lastRenderedPageBreak/>
        <w:t>5. PROJECT PLANNING &amp; SCHEDULING</w:t>
      </w:r>
    </w:p>
    <w:p w14:paraId="68FD3908" w14:textId="77777777" w:rsidR="000026A2" w:rsidRPr="00752AEE" w:rsidRDefault="002019AD" w:rsidP="00752AEE">
      <w:pPr>
        <w:spacing w:before="100" w:after="60"/>
        <w:jc w:val="both"/>
        <w:rPr>
          <w:sz w:val="24"/>
          <w:szCs w:val="24"/>
        </w:rPr>
      </w:pPr>
      <w:r w:rsidRPr="00752AEE">
        <w:rPr>
          <w:b/>
          <w:color w:val="1F4E79"/>
          <w:sz w:val="24"/>
          <w:szCs w:val="24"/>
        </w:rPr>
        <w:t>5.1 Project Planning</w:t>
      </w:r>
    </w:p>
    <w:p w14:paraId="5581D081" w14:textId="77777777" w:rsidR="000026A2" w:rsidRPr="00752AEE" w:rsidRDefault="002019AD" w:rsidP="00752AEE">
      <w:pPr>
        <w:ind w:firstLine="360"/>
        <w:jc w:val="both"/>
        <w:rPr>
          <w:sz w:val="24"/>
          <w:szCs w:val="24"/>
        </w:rPr>
      </w:pPr>
      <w:r w:rsidRPr="00752AEE">
        <w:rPr>
          <w:sz w:val="24"/>
          <w:szCs w:val="24"/>
        </w:rPr>
        <w:t>The following is a proposed planning breakdown for documenting and validating the existing project. Story points use the Fibonacci-style scale (1, 2, 3, 5) from the supplied planning reference. These are planning estimates, not a claim that the work was completed in these exact sprints.</w:t>
      </w:r>
    </w:p>
    <w:tbl>
      <w:tblPr>
        <w:tblW w:w="0" w:type="auto"/>
        <w:jc w:val="center"/>
        <w:tblBorders>
          <w:top w:val="single" w:sz="5" w:space="0" w:color="888888"/>
          <w:left w:val="single" w:sz="5" w:space="0" w:color="888888"/>
          <w:bottom w:val="single" w:sz="5" w:space="0" w:color="888888"/>
          <w:right w:val="single" w:sz="5" w:space="0" w:color="888888"/>
          <w:insideH w:val="single" w:sz="5" w:space="0" w:color="888888"/>
          <w:insideV w:val="single" w:sz="5" w:space="0" w:color="888888"/>
        </w:tblBorders>
        <w:tblLayout w:type="fixed"/>
        <w:tblLook w:val="04A0" w:firstRow="1" w:lastRow="0" w:firstColumn="1" w:lastColumn="0" w:noHBand="0" w:noVBand="1"/>
      </w:tblPr>
      <w:tblGrid>
        <w:gridCol w:w="2088"/>
        <w:gridCol w:w="5976"/>
        <w:gridCol w:w="1440"/>
      </w:tblGrid>
      <w:tr w:rsidR="000026A2" w:rsidRPr="00752AEE" w14:paraId="3D62D011" w14:textId="77777777">
        <w:trPr>
          <w:jc w:val="center"/>
        </w:trPr>
        <w:tc>
          <w:tcPr>
            <w:tcW w:w="2088" w:type="dxa"/>
            <w:shd w:val="clear" w:color="auto" w:fill="1F4E79"/>
            <w:vAlign w:val="center"/>
          </w:tcPr>
          <w:p w14:paraId="7028D494" w14:textId="77777777" w:rsidR="000026A2" w:rsidRPr="00752AEE" w:rsidRDefault="002019AD" w:rsidP="00752AEE">
            <w:pPr>
              <w:spacing w:before="40" w:after="40" w:line="240" w:lineRule="auto"/>
              <w:jc w:val="both"/>
              <w:rPr>
                <w:sz w:val="24"/>
                <w:szCs w:val="24"/>
              </w:rPr>
            </w:pPr>
            <w:r w:rsidRPr="00752AEE">
              <w:rPr>
                <w:b/>
                <w:color w:val="FFFFFF"/>
                <w:sz w:val="24"/>
                <w:szCs w:val="24"/>
              </w:rPr>
              <w:t>Sprint</w:t>
            </w:r>
          </w:p>
        </w:tc>
        <w:tc>
          <w:tcPr>
            <w:tcW w:w="5976" w:type="dxa"/>
            <w:shd w:val="clear" w:color="auto" w:fill="1F4E79"/>
            <w:vAlign w:val="center"/>
          </w:tcPr>
          <w:p w14:paraId="69702B4C" w14:textId="77777777" w:rsidR="000026A2" w:rsidRPr="00752AEE" w:rsidRDefault="002019AD" w:rsidP="00752AEE">
            <w:pPr>
              <w:spacing w:before="40" w:after="40" w:line="240" w:lineRule="auto"/>
              <w:jc w:val="both"/>
              <w:rPr>
                <w:sz w:val="24"/>
                <w:szCs w:val="24"/>
              </w:rPr>
            </w:pPr>
            <w:r w:rsidRPr="00752AEE">
              <w:rPr>
                <w:b/>
                <w:color w:val="FFFFFF"/>
                <w:sz w:val="24"/>
                <w:szCs w:val="24"/>
              </w:rPr>
              <w:t>Work item</w:t>
            </w:r>
          </w:p>
        </w:tc>
        <w:tc>
          <w:tcPr>
            <w:tcW w:w="1440" w:type="dxa"/>
            <w:shd w:val="clear" w:color="auto" w:fill="1F4E79"/>
            <w:vAlign w:val="center"/>
          </w:tcPr>
          <w:p w14:paraId="0F39F46E" w14:textId="77777777" w:rsidR="000026A2" w:rsidRPr="00752AEE" w:rsidRDefault="002019AD" w:rsidP="00752AEE">
            <w:pPr>
              <w:spacing w:before="40" w:after="40" w:line="240" w:lineRule="auto"/>
              <w:jc w:val="both"/>
              <w:rPr>
                <w:sz w:val="24"/>
                <w:szCs w:val="24"/>
              </w:rPr>
            </w:pPr>
            <w:r w:rsidRPr="00752AEE">
              <w:rPr>
                <w:b/>
                <w:color w:val="FFFFFF"/>
                <w:sz w:val="24"/>
                <w:szCs w:val="24"/>
              </w:rPr>
              <w:t>Estimated points</w:t>
            </w:r>
          </w:p>
        </w:tc>
      </w:tr>
      <w:tr w:rsidR="000026A2" w:rsidRPr="00752AEE" w14:paraId="7CCF2187" w14:textId="77777777">
        <w:trPr>
          <w:jc w:val="center"/>
        </w:trPr>
        <w:tc>
          <w:tcPr>
            <w:tcW w:w="2088" w:type="dxa"/>
            <w:vAlign w:val="center"/>
          </w:tcPr>
          <w:p w14:paraId="12D4E72F" w14:textId="77777777" w:rsidR="000026A2" w:rsidRPr="00752AEE" w:rsidRDefault="002019AD" w:rsidP="00752AEE">
            <w:pPr>
              <w:spacing w:before="40" w:after="40" w:line="240" w:lineRule="auto"/>
              <w:jc w:val="both"/>
              <w:rPr>
                <w:sz w:val="24"/>
                <w:szCs w:val="24"/>
              </w:rPr>
            </w:pPr>
            <w:r w:rsidRPr="00752AEE">
              <w:rPr>
                <w:sz w:val="24"/>
                <w:szCs w:val="24"/>
              </w:rPr>
              <w:t>Sprint 1 — Core setup</w:t>
            </w:r>
          </w:p>
        </w:tc>
        <w:tc>
          <w:tcPr>
            <w:tcW w:w="5976" w:type="dxa"/>
            <w:vAlign w:val="center"/>
          </w:tcPr>
          <w:p w14:paraId="0CB5A2BC" w14:textId="77777777" w:rsidR="000026A2" w:rsidRPr="00752AEE" w:rsidRDefault="002019AD" w:rsidP="00752AEE">
            <w:pPr>
              <w:spacing w:before="40" w:after="40" w:line="240" w:lineRule="auto"/>
              <w:jc w:val="both"/>
              <w:rPr>
                <w:sz w:val="24"/>
                <w:szCs w:val="24"/>
              </w:rPr>
            </w:pPr>
            <w:r w:rsidRPr="00752AEE">
              <w:rPr>
                <w:sz w:val="24"/>
                <w:szCs w:val="24"/>
              </w:rPr>
              <w:t>Review portal and requirements</w:t>
            </w:r>
          </w:p>
        </w:tc>
        <w:tc>
          <w:tcPr>
            <w:tcW w:w="1440" w:type="dxa"/>
            <w:vAlign w:val="center"/>
          </w:tcPr>
          <w:p w14:paraId="2F30C3AA" w14:textId="77777777" w:rsidR="000026A2" w:rsidRPr="00752AEE" w:rsidRDefault="002019AD" w:rsidP="00752AEE">
            <w:pPr>
              <w:spacing w:before="40" w:after="40" w:line="240" w:lineRule="auto"/>
              <w:jc w:val="both"/>
              <w:rPr>
                <w:sz w:val="24"/>
                <w:szCs w:val="24"/>
              </w:rPr>
            </w:pPr>
            <w:r w:rsidRPr="00752AEE">
              <w:rPr>
                <w:sz w:val="24"/>
                <w:szCs w:val="24"/>
              </w:rPr>
              <w:t>3</w:t>
            </w:r>
          </w:p>
        </w:tc>
      </w:tr>
      <w:tr w:rsidR="000026A2" w:rsidRPr="00752AEE" w14:paraId="237A42DA" w14:textId="77777777">
        <w:trPr>
          <w:jc w:val="center"/>
        </w:trPr>
        <w:tc>
          <w:tcPr>
            <w:tcW w:w="2088" w:type="dxa"/>
            <w:vAlign w:val="center"/>
          </w:tcPr>
          <w:p w14:paraId="314630E7" w14:textId="77777777" w:rsidR="000026A2" w:rsidRPr="00752AEE" w:rsidRDefault="002019AD" w:rsidP="00752AEE">
            <w:pPr>
              <w:spacing w:before="40" w:after="40" w:line="240" w:lineRule="auto"/>
              <w:jc w:val="both"/>
              <w:rPr>
                <w:sz w:val="24"/>
                <w:szCs w:val="24"/>
              </w:rPr>
            </w:pPr>
            <w:r w:rsidRPr="00752AEE">
              <w:rPr>
                <w:sz w:val="24"/>
                <w:szCs w:val="24"/>
              </w:rPr>
              <w:t>Sprint 1 — Core setup</w:t>
            </w:r>
          </w:p>
        </w:tc>
        <w:tc>
          <w:tcPr>
            <w:tcW w:w="5976" w:type="dxa"/>
            <w:vAlign w:val="center"/>
          </w:tcPr>
          <w:p w14:paraId="6CCEE74E" w14:textId="77777777" w:rsidR="000026A2" w:rsidRPr="00752AEE" w:rsidRDefault="002019AD" w:rsidP="00752AEE">
            <w:pPr>
              <w:spacing w:before="40" w:after="40" w:line="240" w:lineRule="auto"/>
              <w:jc w:val="both"/>
              <w:rPr>
                <w:sz w:val="24"/>
                <w:szCs w:val="24"/>
              </w:rPr>
            </w:pPr>
            <w:r w:rsidRPr="00752AEE">
              <w:rPr>
                <w:sz w:val="24"/>
                <w:szCs w:val="24"/>
              </w:rPr>
              <w:t>Verify custom table and fields</w:t>
            </w:r>
          </w:p>
        </w:tc>
        <w:tc>
          <w:tcPr>
            <w:tcW w:w="1440" w:type="dxa"/>
            <w:vAlign w:val="center"/>
          </w:tcPr>
          <w:p w14:paraId="588C8FEC" w14:textId="77777777" w:rsidR="000026A2" w:rsidRPr="00752AEE" w:rsidRDefault="002019AD" w:rsidP="00752AEE">
            <w:pPr>
              <w:spacing w:before="40" w:after="40" w:line="240" w:lineRule="auto"/>
              <w:jc w:val="both"/>
              <w:rPr>
                <w:sz w:val="24"/>
                <w:szCs w:val="24"/>
              </w:rPr>
            </w:pPr>
            <w:r w:rsidRPr="00752AEE">
              <w:rPr>
                <w:sz w:val="24"/>
                <w:szCs w:val="24"/>
              </w:rPr>
              <w:t>5</w:t>
            </w:r>
          </w:p>
        </w:tc>
      </w:tr>
      <w:tr w:rsidR="000026A2" w:rsidRPr="00752AEE" w14:paraId="05A2C945" w14:textId="77777777">
        <w:trPr>
          <w:jc w:val="center"/>
        </w:trPr>
        <w:tc>
          <w:tcPr>
            <w:tcW w:w="2088" w:type="dxa"/>
            <w:vAlign w:val="center"/>
          </w:tcPr>
          <w:p w14:paraId="2463712D" w14:textId="77777777" w:rsidR="000026A2" w:rsidRPr="00752AEE" w:rsidRDefault="002019AD" w:rsidP="00752AEE">
            <w:pPr>
              <w:spacing w:before="40" w:after="40" w:line="240" w:lineRule="auto"/>
              <w:jc w:val="both"/>
              <w:rPr>
                <w:sz w:val="24"/>
                <w:szCs w:val="24"/>
              </w:rPr>
            </w:pPr>
            <w:r w:rsidRPr="00752AEE">
              <w:rPr>
                <w:sz w:val="24"/>
                <w:szCs w:val="24"/>
              </w:rPr>
              <w:t>Sprint 1 — Core setup</w:t>
            </w:r>
          </w:p>
        </w:tc>
        <w:tc>
          <w:tcPr>
            <w:tcW w:w="5976" w:type="dxa"/>
            <w:vAlign w:val="center"/>
          </w:tcPr>
          <w:p w14:paraId="15F985DF" w14:textId="77777777" w:rsidR="000026A2" w:rsidRPr="00752AEE" w:rsidRDefault="002019AD" w:rsidP="00752AEE">
            <w:pPr>
              <w:spacing w:before="40" w:after="40" w:line="240" w:lineRule="auto"/>
              <w:jc w:val="both"/>
              <w:rPr>
                <w:sz w:val="24"/>
                <w:szCs w:val="24"/>
              </w:rPr>
            </w:pPr>
            <w:r w:rsidRPr="00752AEE">
              <w:rPr>
                <w:sz w:val="24"/>
                <w:szCs w:val="24"/>
              </w:rPr>
              <w:t>Review Record Producer and variables</w:t>
            </w:r>
          </w:p>
        </w:tc>
        <w:tc>
          <w:tcPr>
            <w:tcW w:w="1440" w:type="dxa"/>
            <w:vAlign w:val="center"/>
          </w:tcPr>
          <w:p w14:paraId="20916A2B" w14:textId="77777777" w:rsidR="000026A2" w:rsidRPr="00752AEE" w:rsidRDefault="002019AD" w:rsidP="00752AEE">
            <w:pPr>
              <w:spacing w:before="40" w:after="40" w:line="240" w:lineRule="auto"/>
              <w:jc w:val="both"/>
              <w:rPr>
                <w:sz w:val="24"/>
                <w:szCs w:val="24"/>
              </w:rPr>
            </w:pPr>
            <w:r w:rsidRPr="00752AEE">
              <w:rPr>
                <w:sz w:val="24"/>
                <w:szCs w:val="24"/>
              </w:rPr>
              <w:t>5</w:t>
            </w:r>
          </w:p>
        </w:tc>
      </w:tr>
      <w:tr w:rsidR="000026A2" w:rsidRPr="00752AEE" w14:paraId="4179695F" w14:textId="77777777">
        <w:trPr>
          <w:jc w:val="center"/>
        </w:trPr>
        <w:tc>
          <w:tcPr>
            <w:tcW w:w="2088" w:type="dxa"/>
            <w:vAlign w:val="center"/>
          </w:tcPr>
          <w:p w14:paraId="511000C8" w14:textId="77777777" w:rsidR="000026A2" w:rsidRPr="00752AEE" w:rsidRDefault="002019AD" w:rsidP="00752AEE">
            <w:pPr>
              <w:spacing w:before="40" w:after="40" w:line="240" w:lineRule="auto"/>
              <w:jc w:val="both"/>
              <w:rPr>
                <w:sz w:val="24"/>
                <w:szCs w:val="24"/>
              </w:rPr>
            </w:pPr>
            <w:r w:rsidRPr="00752AEE">
              <w:rPr>
                <w:sz w:val="24"/>
                <w:szCs w:val="24"/>
              </w:rPr>
              <w:t>Sprint 2 — Integration</w:t>
            </w:r>
          </w:p>
        </w:tc>
        <w:tc>
          <w:tcPr>
            <w:tcW w:w="5976" w:type="dxa"/>
            <w:vAlign w:val="center"/>
          </w:tcPr>
          <w:p w14:paraId="6DFAD2A5" w14:textId="77777777" w:rsidR="000026A2" w:rsidRPr="00752AEE" w:rsidRDefault="002019AD" w:rsidP="00752AEE">
            <w:pPr>
              <w:spacing w:before="40" w:after="40" w:line="240" w:lineRule="auto"/>
              <w:jc w:val="both"/>
              <w:rPr>
                <w:sz w:val="24"/>
                <w:szCs w:val="24"/>
              </w:rPr>
            </w:pPr>
            <w:r w:rsidRPr="00752AEE">
              <w:rPr>
                <w:sz w:val="24"/>
                <w:szCs w:val="24"/>
              </w:rPr>
              <w:t>Verify Raise Ticket widget navigation</w:t>
            </w:r>
          </w:p>
        </w:tc>
        <w:tc>
          <w:tcPr>
            <w:tcW w:w="1440" w:type="dxa"/>
            <w:vAlign w:val="center"/>
          </w:tcPr>
          <w:p w14:paraId="4A6FE38D" w14:textId="77777777" w:rsidR="000026A2" w:rsidRPr="00752AEE" w:rsidRDefault="002019AD" w:rsidP="00752AEE">
            <w:pPr>
              <w:spacing w:before="40" w:after="40" w:line="240" w:lineRule="auto"/>
              <w:jc w:val="both"/>
              <w:rPr>
                <w:sz w:val="24"/>
                <w:szCs w:val="24"/>
              </w:rPr>
            </w:pPr>
            <w:r w:rsidRPr="00752AEE">
              <w:rPr>
                <w:sz w:val="24"/>
                <w:szCs w:val="24"/>
              </w:rPr>
              <w:t>3</w:t>
            </w:r>
          </w:p>
        </w:tc>
      </w:tr>
      <w:tr w:rsidR="000026A2" w:rsidRPr="00752AEE" w14:paraId="3A7D46F5" w14:textId="77777777">
        <w:trPr>
          <w:jc w:val="center"/>
        </w:trPr>
        <w:tc>
          <w:tcPr>
            <w:tcW w:w="2088" w:type="dxa"/>
            <w:vAlign w:val="center"/>
          </w:tcPr>
          <w:p w14:paraId="69CC307C" w14:textId="77777777" w:rsidR="000026A2" w:rsidRPr="00752AEE" w:rsidRDefault="002019AD" w:rsidP="00752AEE">
            <w:pPr>
              <w:spacing w:before="40" w:after="40" w:line="240" w:lineRule="auto"/>
              <w:jc w:val="both"/>
              <w:rPr>
                <w:sz w:val="24"/>
                <w:szCs w:val="24"/>
              </w:rPr>
            </w:pPr>
            <w:r w:rsidRPr="00752AEE">
              <w:rPr>
                <w:sz w:val="24"/>
                <w:szCs w:val="24"/>
              </w:rPr>
              <w:t>Sprint 2 — Integration</w:t>
            </w:r>
          </w:p>
        </w:tc>
        <w:tc>
          <w:tcPr>
            <w:tcW w:w="5976" w:type="dxa"/>
            <w:vAlign w:val="center"/>
          </w:tcPr>
          <w:p w14:paraId="596CF01E" w14:textId="77777777" w:rsidR="000026A2" w:rsidRPr="00752AEE" w:rsidRDefault="002019AD" w:rsidP="00752AEE">
            <w:pPr>
              <w:spacing w:before="40" w:after="40" w:line="240" w:lineRule="auto"/>
              <w:jc w:val="both"/>
              <w:rPr>
                <w:sz w:val="24"/>
                <w:szCs w:val="24"/>
              </w:rPr>
            </w:pPr>
            <w:r w:rsidRPr="00752AEE">
              <w:rPr>
                <w:sz w:val="24"/>
                <w:szCs w:val="24"/>
              </w:rPr>
              <w:t>Check form choices and validation</w:t>
            </w:r>
          </w:p>
        </w:tc>
        <w:tc>
          <w:tcPr>
            <w:tcW w:w="1440" w:type="dxa"/>
            <w:vAlign w:val="center"/>
          </w:tcPr>
          <w:p w14:paraId="43449E64" w14:textId="77777777" w:rsidR="000026A2" w:rsidRPr="00752AEE" w:rsidRDefault="002019AD" w:rsidP="00752AEE">
            <w:pPr>
              <w:spacing w:before="40" w:after="40" w:line="240" w:lineRule="auto"/>
              <w:jc w:val="both"/>
              <w:rPr>
                <w:sz w:val="24"/>
                <w:szCs w:val="24"/>
              </w:rPr>
            </w:pPr>
            <w:r w:rsidRPr="00752AEE">
              <w:rPr>
                <w:sz w:val="24"/>
                <w:szCs w:val="24"/>
              </w:rPr>
              <w:t>5</w:t>
            </w:r>
          </w:p>
        </w:tc>
      </w:tr>
      <w:tr w:rsidR="000026A2" w:rsidRPr="00752AEE" w14:paraId="2123BFE3" w14:textId="77777777">
        <w:trPr>
          <w:jc w:val="center"/>
        </w:trPr>
        <w:tc>
          <w:tcPr>
            <w:tcW w:w="2088" w:type="dxa"/>
            <w:vAlign w:val="center"/>
          </w:tcPr>
          <w:p w14:paraId="7317FCAB" w14:textId="77777777" w:rsidR="000026A2" w:rsidRPr="00752AEE" w:rsidRDefault="002019AD" w:rsidP="00752AEE">
            <w:pPr>
              <w:spacing w:before="40" w:after="40" w:line="240" w:lineRule="auto"/>
              <w:jc w:val="both"/>
              <w:rPr>
                <w:sz w:val="24"/>
                <w:szCs w:val="24"/>
              </w:rPr>
            </w:pPr>
            <w:r w:rsidRPr="00752AEE">
              <w:rPr>
                <w:sz w:val="24"/>
                <w:szCs w:val="24"/>
              </w:rPr>
              <w:t>Sprint 2 — Integration</w:t>
            </w:r>
          </w:p>
        </w:tc>
        <w:tc>
          <w:tcPr>
            <w:tcW w:w="5976" w:type="dxa"/>
            <w:vAlign w:val="center"/>
          </w:tcPr>
          <w:p w14:paraId="7A4519E3" w14:textId="77777777" w:rsidR="000026A2" w:rsidRPr="00752AEE" w:rsidRDefault="002019AD" w:rsidP="00752AEE">
            <w:pPr>
              <w:spacing w:before="40" w:after="40" w:line="240" w:lineRule="auto"/>
              <w:jc w:val="both"/>
              <w:rPr>
                <w:sz w:val="24"/>
                <w:szCs w:val="24"/>
              </w:rPr>
            </w:pPr>
            <w:r w:rsidRPr="00752AEE">
              <w:rPr>
                <w:sz w:val="24"/>
                <w:szCs w:val="24"/>
              </w:rPr>
              <w:t>Run end-to-end submission tests</w:t>
            </w:r>
          </w:p>
        </w:tc>
        <w:tc>
          <w:tcPr>
            <w:tcW w:w="1440" w:type="dxa"/>
            <w:vAlign w:val="center"/>
          </w:tcPr>
          <w:p w14:paraId="47FF1DB7" w14:textId="77777777" w:rsidR="000026A2" w:rsidRPr="00752AEE" w:rsidRDefault="002019AD" w:rsidP="00752AEE">
            <w:pPr>
              <w:spacing w:before="40" w:after="40" w:line="240" w:lineRule="auto"/>
              <w:jc w:val="both"/>
              <w:rPr>
                <w:sz w:val="24"/>
                <w:szCs w:val="24"/>
              </w:rPr>
            </w:pPr>
            <w:r w:rsidRPr="00752AEE">
              <w:rPr>
                <w:sz w:val="24"/>
                <w:szCs w:val="24"/>
              </w:rPr>
              <w:t>5</w:t>
            </w:r>
          </w:p>
        </w:tc>
      </w:tr>
      <w:tr w:rsidR="000026A2" w:rsidRPr="00752AEE" w14:paraId="04D02081" w14:textId="77777777">
        <w:trPr>
          <w:jc w:val="center"/>
        </w:trPr>
        <w:tc>
          <w:tcPr>
            <w:tcW w:w="2088" w:type="dxa"/>
            <w:vAlign w:val="center"/>
          </w:tcPr>
          <w:p w14:paraId="73852919" w14:textId="77777777" w:rsidR="000026A2" w:rsidRPr="00752AEE" w:rsidRDefault="002019AD" w:rsidP="00752AEE">
            <w:pPr>
              <w:spacing w:before="40" w:after="40" w:line="240" w:lineRule="auto"/>
              <w:jc w:val="both"/>
              <w:rPr>
                <w:sz w:val="24"/>
                <w:szCs w:val="24"/>
              </w:rPr>
            </w:pPr>
            <w:r w:rsidRPr="00752AEE">
              <w:rPr>
                <w:sz w:val="24"/>
                <w:szCs w:val="24"/>
              </w:rPr>
              <w:t>Sprint 3 — Finalization</w:t>
            </w:r>
          </w:p>
        </w:tc>
        <w:tc>
          <w:tcPr>
            <w:tcW w:w="5976" w:type="dxa"/>
            <w:vAlign w:val="center"/>
          </w:tcPr>
          <w:p w14:paraId="5686A8C7" w14:textId="77777777" w:rsidR="000026A2" w:rsidRPr="00752AEE" w:rsidRDefault="002019AD" w:rsidP="00752AEE">
            <w:pPr>
              <w:spacing w:before="40" w:after="40" w:line="240" w:lineRule="auto"/>
              <w:jc w:val="both"/>
              <w:rPr>
                <w:sz w:val="24"/>
                <w:szCs w:val="24"/>
              </w:rPr>
            </w:pPr>
            <w:r w:rsidRPr="00752AEE">
              <w:rPr>
                <w:sz w:val="24"/>
                <w:szCs w:val="24"/>
              </w:rPr>
              <w:t>Capture output evidence</w:t>
            </w:r>
          </w:p>
        </w:tc>
        <w:tc>
          <w:tcPr>
            <w:tcW w:w="1440" w:type="dxa"/>
            <w:vAlign w:val="center"/>
          </w:tcPr>
          <w:p w14:paraId="0705CE83" w14:textId="77777777" w:rsidR="000026A2" w:rsidRPr="00752AEE" w:rsidRDefault="002019AD" w:rsidP="00752AEE">
            <w:pPr>
              <w:spacing w:before="40" w:after="40" w:line="240" w:lineRule="auto"/>
              <w:jc w:val="both"/>
              <w:rPr>
                <w:sz w:val="24"/>
                <w:szCs w:val="24"/>
              </w:rPr>
            </w:pPr>
            <w:r w:rsidRPr="00752AEE">
              <w:rPr>
                <w:sz w:val="24"/>
                <w:szCs w:val="24"/>
              </w:rPr>
              <w:t>2</w:t>
            </w:r>
          </w:p>
        </w:tc>
      </w:tr>
      <w:tr w:rsidR="000026A2" w:rsidRPr="00752AEE" w14:paraId="2BA4AF8D" w14:textId="77777777">
        <w:trPr>
          <w:jc w:val="center"/>
        </w:trPr>
        <w:tc>
          <w:tcPr>
            <w:tcW w:w="2088" w:type="dxa"/>
            <w:vAlign w:val="center"/>
          </w:tcPr>
          <w:p w14:paraId="3F7BAF15" w14:textId="77777777" w:rsidR="000026A2" w:rsidRPr="00752AEE" w:rsidRDefault="002019AD" w:rsidP="00752AEE">
            <w:pPr>
              <w:spacing w:before="40" w:after="40" w:line="240" w:lineRule="auto"/>
              <w:jc w:val="both"/>
              <w:rPr>
                <w:sz w:val="24"/>
                <w:szCs w:val="24"/>
              </w:rPr>
            </w:pPr>
            <w:r w:rsidRPr="00752AEE">
              <w:rPr>
                <w:sz w:val="24"/>
                <w:szCs w:val="24"/>
              </w:rPr>
              <w:t>Sprint 3 — Finalization</w:t>
            </w:r>
          </w:p>
        </w:tc>
        <w:tc>
          <w:tcPr>
            <w:tcW w:w="5976" w:type="dxa"/>
            <w:vAlign w:val="center"/>
          </w:tcPr>
          <w:p w14:paraId="06F897A4" w14:textId="77777777" w:rsidR="000026A2" w:rsidRPr="00752AEE" w:rsidRDefault="002019AD" w:rsidP="00752AEE">
            <w:pPr>
              <w:spacing w:before="40" w:after="40" w:line="240" w:lineRule="auto"/>
              <w:jc w:val="both"/>
              <w:rPr>
                <w:sz w:val="24"/>
                <w:szCs w:val="24"/>
              </w:rPr>
            </w:pPr>
            <w:r w:rsidRPr="00752AEE">
              <w:rPr>
                <w:sz w:val="24"/>
                <w:szCs w:val="24"/>
              </w:rPr>
              <w:t>Prepare report and diagrams</w:t>
            </w:r>
          </w:p>
        </w:tc>
        <w:tc>
          <w:tcPr>
            <w:tcW w:w="1440" w:type="dxa"/>
            <w:vAlign w:val="center"/>
          </w:tcPr>
          <w:p w14:paraId="09DE2E59" w14:textId="77777777" w:rsidR="000026A2" w:rsidRPr="00752AEE" w:rsidRDefault="002019AD" w:rsidP="00752AEE">
            <w:pPr>
              <w:spacing w:before="40" w:after="40" w:line="240" w:lineRule="auto"/>
              <w:jc w:val="both"/>
              <w:rPr>
                <w:sz w:val="24"/>
                <w:szCs w:val="24"/>
              </w:rPr>
            </w:pPr>
            <w:r w:rsidRPr="00752AEE">
              <w:rPr>
                <w:sz w:val="24"/>
                <w:szCs w:val="24"/>
              </w:rPr>
              <w:t>3</w:t>
            </w:r>
          </w:p>
        </w:tc>
      </w:tr>
      <w:tr w:rsidR="000026A2" w:rsidRPr="00752AEE" w14:paraId="360AA09F" w14:textId="77777777">
        <w:trPr>
          <w:jc w:val="center"/>
        </w:trPr>
        <w:tc>
          <w:tcPr>
            <w:tcW w:w="2088" w:type="dxa"/>
            <w:vAlign w:val="center"/>
          </w:tcPr>
          <w:p w14:paraId="67EF75EF" w14:textId="77777777" w:rsidR="000026A2" w:rsidRPr="00752AEE" w:rsidRDefault="002019AD" w:rsidP="00752AEE">
            <w:pPr>
              <w:spacing w:before="40" w:after="40" w:line="240" w:lineRule="auto"/>
              <w:jc w:val="both"/>
              <w:rPr>
                <w:sz w:val="24"/>
                <w:szCs w:val="24"/>
              </w:rPr>
            </w:pPr>
            <w:r w:rsidRPr="00752AEE">
              <w:rPr>
                <w:sz w:val="24"/>
                <w:szCs w:val="24"/>
              </w:rPr>
              <w:t>Sprint 3 — Finalization</w:t>
            </w:r>
          </w:p>
        </w:tc>
        <w:tc>
          <w:tcPr>
            <w:tcW w:w="5976" w:type="dxa"/>
            <w:vAlign w:val="center"/>
          </w:tcPr>
          <w:p w14:paraId="688C3720" w14:textId="77777777" w:rsidR="000026A2" w:rsidRPr="00752AEE" w:rsidRDefault="002019AD" w:rsidP="00752AEE">
            <w:pPr>
              <w:spacing w:before="40" w:after="40" w:line="240" w:lineRule="auto"/>
              <w:jc w:val="both"/>
              <w:rPr>
                <w:sz w:val="24"/>
                <w:szCs w:val="24"/>
              </w:rPr>
            </w:pPr>
            <w:r w:rsidRPr="00752AEE">
              <w:rPr>
                <w:sz w:val="24"/>
                <w:szCs w:val="24"/>
              </w:rPr>
              <w:t>Final review and sign-off checklist</w:t>
            </w:r>
          </w:p>
        </w:tc>
        <w:tc>
          <w:tcPr>
            <w:tcW w:w="1440" w:type="dxa"/>
            <w:vAlign w:val="center"/>
          </w:tcPr>
          <w:p w14:paraId="662BB6A4" w14:textId="77777777" w:rsidR="000026A2" w:rsidRPr="00752AEE" w:rsidRDefault="002019AD" w:rsidP="00752AEE">
            <w:pPr>
              <w:spacing w:before="40" w:after="40" w:line="240" w:lineRule="auto"/>
              <w:jc w:val="both"/>
              <w:rPr>
                <w:sz w:val="24"/>
                <w:szCs w:val="24"/>
              </w:rPr>
            </w:pPr>
            <w:r w:rsidRPr="00752AEE">
              <w:rPr>
                <w:sz w:val="24"/>
                <w:szCs w:val="24"/>
              </w:rPr>
              <w:t>2</w:t>
            </w:r>
          </w:p>
        </w:tc>
      </w:tr>
    </w:tbl>
    <w:p w14:paraId="50C0D4F1" w14:textId="77777777" w:rsidR="000026A2" w:rsidRPr="00752AEE" w:rsidRDefault="002019AD" w:rsidP="00752AEE">
      <w:pPr>
        <w:ind w:firstLine="360"/>
        <w:jc w:val="both"/>
        <w:rPr>
          <w:sz w:val="24"/>
          <w:szCs w:val="24"/>
        </w:rPr>
      </w:pPr>
      <w:r w:rsidRPr="00752AEE">
        <w:rPr>
          <w:sz w:val="24"/>
          <w:szCs w:val="24"/>
        </w:rPr>
        <w:t>Estimated total: 33 story points. This is a proposed estimate only; no actual completed sprint totals or team velocity were supplied. Velocity should be calculated from completed story points divided by the number of completed sprints.</w:t>
      </w:r>
    </w:p>
    <w:p w14:paraId="10B611F2" w14:textId="77777777" w:rsidR="000026A2" w:rsidRPr="00752AEE" w:rsidRDefault="002019AD" w:rsidP="00752AEE">
      <w:pPr>
        <w:jc w:val="both"/>
        <w:rPr>
          <w:sz w:val="24"/>
          <w:szCs w:val="24"/>
        </w:rPr>
      </w:pPr>
      <w:r w:rsidRPr="00752AEE">
        <w:rPr>
          <w:noProof/>
          <w:sz w:val="24"/>
          <w:szCs w:val="24"/>
        </w:rPr>
        <w:lastRenderedPageBreak/>
        <w:drawing>
          <wp:inline distT="0" distB="0" distL="0" distR="0" wp14:anchorId="64D9E268" wp14:editId="15CF89B3">
            <wp:extent cx="6080760" cy="32575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_Planning.png"/>
                    <pic:cNvPicPr/>
                  </pic:nvPicPr>
                  <pic:blipFill>
                    <a:blip r:embed="rId12"/>
                    <a:stretch>
                      <a:fillRect/>
                    </a:stretch>
                  </pic:blipFill>
                  <pic:spPr>
                    <a:xfrm>
                      <a:off x="0" y="0"/>
                      <a:ext cx="6080760" cy="3257550"/>
                    </a:xfrm>
                    <a:prstGeom prst="rect">
                      <a:avLst/>
                    </a:prstGeom>
                  </pic:spPr>
                </pic:pic>
              </a:graphicData>
            </a:graphic>
          </wp:inline>
        </w:drawing>
      </w:r>
    </w:p>
    <w:p w14:paraId="33DB3613" w14:textId="77777777" w:rsidR="000026A2" w:rsidRPr="00752AEE" w:rsidRDefault="002019AD" w:rsidP="00752AEE">
      <w:pPr>
        <w:jc w:val="both"/>
        <w:rPr>
          <w:sz w:val="24"/>
          <w:szCs w:val="24"/>
        </w:rPr>
      </w:pPr>
      <w:r w:rsidRPr="00752AEE">
        <w:rPr>
          <w:i/>
          <w:sz w:val="24"/>
          <w:szCs w:val="24"/>
        </w:rPr>
        <w:t>Figure 5. Proposed sprint grouping for final verification and documentation.</w:t>
      </w:r>
    </w:p>
    <w:p w14:paraId="7BB6437A" w14:textId="77777777" w:rsidR="000026A2" w:rsidRPr="00752AEE" w:rsidRDefault="002019AD" w:rsidP="00752AEE">
      <w:pPr>
        <w:keepNext/>
        <w:pageBreakBefore/>
        <w:spacing w:before="160" w:after="60"/>
        <w:jc w:val="both"/>
        <w:rPr>
          <w:sz w:val="24"/>
          <w:szCs w:val="24"/>
        </w:rPr>
      </w:pPr>
      <w:r w:rsidRPr="00752AEE">
        <w:rPr>
          <w:b/>
          <w:color w:val="1F4E79"/>
          <w:sz w:val="24"/>
          <w:szCs w:val="24"/>
        </w:rPr>
        <w:lastRenderedPageBreak/>
        <w:t>6. FUNCTIONAL AND PERFORMANCE TESTING</w:t>
      </w:r>
    </w:p>
    <w:p w14:paraId="1A479197" w14:textId="77777777" w:rsidR="000026A2" w:rsidRPr="00752AEE" w:rsidRDefault="002019AD" w:rsidP="00752AEE">
      <w:pPr>
        <w:spacing w:before="100" w:after="60"/>
        <w:jc w:val="both"/>
        <w:rPr>
          <w:sz w:val="24"/>
          <w:szCs w:val="24"/>
        </w:rPr>
      </w:pPr>
      <w:r w:rsidRPr="00752AEE">
        <w:rPr>
          <w:b/>
          <w:color w:val="1F4E79"/>
          <w:sz w:val="24"/>
          <w:szCs w:val="24"/>
        </w:rPr>
        <w:t>6.1 Performance Testing</w:t>
      </w:r>
    </w:p>
    <w:p w14:paraId="46A9017B" w14:textId="77777777" w:rsidR="000026A2" w:rsidRPr="00752AEE" w:rsidRDefault="002019AD" w:rsidP="00752AEE">
      <w:pPr>
        <w:ind w:firstLine="360"/>
        <w:jc w:val="both"/>
        <w:rPr>
          <w:sz w:val="24"/>
          <w:szCs w:val="24"/>
        </w:rPr>
      </w:pPr>
      <w:r w:rsidRPr="00752AEE">
        <w:rPr>
          <w:sz w:val="24"/>
          <w:szCs w:val="24"/>
        </w:rPr>
        <w:t xml:space="preserve">Functional testing should confirm that the portal opens, the Raise Ticket button navigates to the correct form, the fields are available, submissions create records, and records can be found in the custom table. Performance testing should measure page-load and submission response times under a defined test setup. No benchmark timings, load-test results, or automated performance test outputs were provided; </w:t>
      </w:r>
      <w:proofErr w:type="gramStart"/>
      <w:r w:rsidRPr="00752AEE">
        <w:rPr>
          <w:sz w:val="24"/>
          <w:szCs w:val="24"/>
        </w:rPr>
        <w:t>therefore</w:t>
      </w:r>
      <w:proofErr w:type="gramEnd"/>
      <w:r w:rsidRPr="00752AEE">
        <w:rPr>
          <w:sz w:val="24"/>
          <w:szCs w:val="24"/>
        </w:rPr>
        <w:t xml:space="preserve"> no numerical performance claims are made.</w:t>
      </w:r>
    </w:p>
    <w:tbl>
      <w:tblPr>
        <w:tblW w:w="0" w:type="auto"/>
        <w:jc w:val="center"/>
        <w:tblBorders>
          <w:top w:val="single" w:sz="5" w:space="0" w:color="888888"/>
          <w:left w:val="single" w:sz="5" w:space="0" w:color="888888"/>
          <w:bottom w:val="single" w:sz="5" w:space="0" w:color="888888"/>
          <w:right w:val="single" w:sz="5" w:space="0" w:color="888888"/>
          <w:insideH w:val="single" w:sz="5" w:space="0" w:color="888888"/>
          <w:insideV w:val="single" w:sz="5" w:space="0" w:color="888888"/>
        </w:tblBorders>
        <w:tblLayout w:type="fixed"/>
        <w:tblLook w:val="04A0" w:firstRow="1" w:lastRow="0" w:firstColumn="1" w:lastColumn="0" w:noHBand="0" w:noVBand="1"/>
      </w:tblPr>
      <w:tblGrid>
        <w:gridCol w:w="936"/>
        <w:gridCol w:w="2880"/>
        <w:gridCol w:w="3672"/>
        <w:gridCol w:w="2016"/>
      </w:tblGrid>
      <w:tr w:rsidR="000026A2" w:rsidRPr="00752AEE" w14:paraId="725F2282" w14:textId="77777777">
        <w:trPr>
          <w:jc w:val="center"/>
        </w:trPr>
        <w:tc>
          <w:tcPr>
            <w:tcW w:w="936" w:type="dxa"/>
            <w:shd w:val="clear" w:color="auto" w:fill="1F4E79"/>
            <w:vAlign w:val="center"/>
          </w:tcPr>
          <w:p w14:paraId="5CAAAB4A" w14:textId="77777777" w:rsidR="000026A2" w:rsidRPr="00752AEE" w:rsidRDefault="002019AD" w:rsidP="00752AEE">
            <w:pPr>
              <w:spacing w:before="40" w:after="40" w:line="240" w:lineRule="auto"/>
              <w:jc w:val="both"/>
              <w:rPr>
                <w:sz w:val="24"/>
                <w:szCs w:val="24"/>
              </w:rPr>
            </w:pPr>
            <w:r w:rsidRPr="00752AEE">
              <w:rPr>
                <w:b/>
                <w:color w:val="FFFFFF"/>
                <w:sz w:val="24"/>
                <w:szCs w:val="24"/>
              </w:rPr>
              <w:t>Test ID</w:t>
            </w:r>
          </w:p>
        </w:tc>
        <w:tc>
          <w:tcPr>
            <w:tcW w:w="2880" w:type="dxa"/>
            <w:shd w:val="clear" w:color="auto" w:fill="1F4E79"/>
            <w:vAlign w:val="center"/>
          </w:tcPr>
          <w:p w14:paraId="1A7A2D65" w14:textId="77777777" w:rsidR="000026A2" w:rsidRPr="00752AEE" w:rsidRDefault="002019AD" w:rsidP="00752AEE">
            <w:pPr>
              <w:spacing w:before="40" w:after="40" w:line="240" w:lineRule="auto"/>
              <w:jc w:val="both"/>
              <w:rPr>
                <w:sz w:val="24"/>
                <w:szCs w:val="24"/>
              </w:rPr>
            </w:pPr>
            <w:r w:rsidRPr="00752AEE">
              <w:rPr>
                <w:b/>
                <w:color w:val="FFFFFF"/>
                <w:sz w:val="24"/>
                <w:szCs w:val="24"/>
              </w:rPr>
              <w:t>Test scenario</w:t>
            </w:r>
          </w:p>
        </w:tc>
        <w:tc>
          <w:tcPr>
            <w:tcW w:w="3672" w:type="dxa"/>
            <w:shd w:val="clear" w:color="auto" w:fill="1F4E79"/>
            <w:vAlign w:val="center"/>
          </w:tcPr>
          <w:p w14:paraId="5C2C4AAA" w14:textId="77777777" w:rsidR="000026A2" w:rsidRPr="00752AEE" w:rsidRDefault="002019AD" w:rsidP="00752AEE">
            <w:pPr>
              <w:spacing w:before="40" w:after="40" w:line="240" w:lineRule="auto"/>
              <w:jc w:val="both"/>
              <w:rPr>
                <w:sz w:val="24"/>
                <w:szCs w:val="24"/>
              </w:rPr>
            </w:pPr>
            <w:r w:rsidRPr="00752AEE">
              <w:rPr>
                <w:b/>
                <w:color w:val="FFFFFF"/>
                <w:sz w:val="24"/>
                <w:szCs w:val="24"/>
              </w:rPr>
              <w:t>Expected result</w:t>
            </w:r>
          </w:p>
        </w:tc>
        <w:tc>
          <w:tcPr>
            <w:tcW w:w="2016" w:type="dxa"/>
            <w:shd w:val="clear" w:color="auto" w:fill="1F4E79"/>
            <w:vAlign w:val="center"/>
          </w:tcPr>
          <w:p w14:paraId="2A3946D5" w14:textId="77777777" w:rsidR="000026A2" w:rsidRPr="00752AEE" w:rsidRDefault="002019AD" w:rsidP="00752AEE">
            <w:pPr>
              <w:spacing w:before="40" w:after="40" w:line="240" w:lineRule="auto"/>
              <w:jc w:val="both"/>
              <w:rPr>
                <w:sz w:val="24"/>
                <w:szCs w:val="24"/>
              </w:rPr>
            </w:pPr>
            <w:r w:rsidRPr="00752AEE">
              <w:rPr>
                <w:b/>
                <w:color w:val="FFFFFF"/>
                <w:sz w:val="24"/>
                <w:szCs w:val="24"/>
              </w:rPr>
              <w:t>Evidence/status</w:t>
            </w:r>
          </w:p>
        </w:tc>
      </w:tr>
      <w:tr w:rsidR="000026A2" w:rsidRPr="00752AEE" w14:paraId="236387EB" w14:textId="77777777">
        <w:trPr>
          <w:jc w:val="center"/>
        </w:trPr>
        <w:tc>
          <w:tcPr>
            <w:tcW w:w="936" w:type="dxa"/>
            <w:vAlign w:val="center"/>
          </w:tcPr>
          <w:p w14:paraId="46BBB9DB" w14:textId="77777777" w:rsidR="000026A2" w:rsidRPr="00752AEE" w:rsidRDefault="002019AD" w:rsidP="00752AEE">
            <w:pPr>
              <w:spacing w:before="40" w:after="40" w:line="240" w:lineRule="auto"/>
              <w:jc w:val="both"/>
              <w:rPr>
                <w:sz w:val="24"/>
                <w:szCs w:val="24"/>
              </w:rPr>
            </w:pPr>
            <w:r w:rsidRPr="00752AEE">
              <w:rPr>
                <w:sz w:val="24"/>
                <w:szCs w:val="24"/>
              </w:rPr>
              <w:t>FT-01</w:t>
            </w:r>
          </w:p>
        </w:tc>
        <w:tc>
          <w:tcPr>
            <w:tcW w:w="2880" w:type="dxa"/>
            <w:vAlign w:val="center"/>
          </w:tcPr>
          <w:p w14:paraId="2AD5DE4D" w14:textId="77777777" w:rsidR="000026A2" w:rsidRPr="00752AEE" w:rsidRDefault="002019AD" w:rsidP="00752AEE">
            <w:pPr>
              <w:spacing w:before="40" w:after="40" w:line="240" w:lineRule="auto"/>
              <w:jc w:val="both"/>
              <w:rPr>
                <w:sz w:val="24"/>
                <w:szCs w:val="24"/>
              </w:rPr>
            </w:pPr>
            <w:r w:rsidRPr="00752AEE">
              <w:rPr>
                <w:sz w:val="24"/>
                <w:szCs w:val="24"/>
              </w:rPr>
              <w:t>Open Employee Center portal</w:t>
            </w:r>
          </w:p>
        </w:tc>
        <w:tc>
          <w:tcPr>
            <w:tcW w:w="3672" w:type="dxa"/>
            <w:vAlign w:val="center"/>
          </w:tcPr>
          <w:p w14:paraId="69BDFE58" w14:textId="77777777" w:rsidR="000026A2" w:rsidRPr="00752AEE" w:rsidRDefault="002019AD" w:rsidP="00752AEE">
            <w:pPr>
              <w:spacing w:before="40" w:after="40" w:line="240" w:lineRule="auto"/>
              <w:jc w:val="both"/>
              <w:rPr>
                <w:sz w:val="24"/>
                <w:szCs w:val="24"/>
              </w:rPr>
            </w:pPr>
            <w:r w:rsidRPr="00752AEE">
              <w:rPr>
                <w:sz w:val="24"/>
                <w:szCs w:val="24"/>
              </w:rPr>
              <w:t>Homepage loads for an authorized user</w:t>
            </w:r>
          </w:p>
        </w:tc>
        <w:tc>
          <w:tcPr>
            <w:tcW w:w="2016" w:type="dxa"/>
            <w:vAlign w:val="center"/>
          </w:tcPr>
          <w:p w14:paraId="38D37606" w14:textId="77777777" w:rsidR="000026A2" w:rsidRPr="00752AEE" w:rsidRDefault="002019AD" w:rsidP="00752AEE">
            <w:pPr>
              <w:spacing w:before="40" w:after="40" w:line="240" w:lineRule="auto"/>
              <w:jc w:val="both"/>
              <w:rPr>
                <w:sz w:val="24"/>
                <w:szCs w:val="24"/>
              </w:rPr>
            </w:pPr>
            <w:r w:rsidRPr="00752AEE">
              <w:rPr>
                <w:sz w:val="24"/>
                <w:szCs w:val="24"/>
              </w:rPr>
              <w:t>Homepage screenshot provided</w:t>
            </w:r>
          </w:p>
        </w:tc>
      </w:tr>
      <w:tr w:rsidR="000026A2" w:rsidRPr="00752AEE" w14:paraId="072FD23D" w14:textId="77777777">
        <w:trPr>
          <w:jc w:val="center"/>
        </w:trPr>
        <w:tc>
          <w:tcPr>
            <w:tcW w:w="936" w:type="dxa"/>
            <w:vAlign w:val="center"/>
          </w:tcPr>
          <w:p w14:paraId="3C61FDA4" w14:textId="77777777" w:rsidR="000026A2" w:rsidRPr="00752AEE" w:rsidRDefault="002019AD" w:rsidP="00752AEE">
            <w:pPr>
              <w:spacing w:before="40" w:after="40" w:line="240" w:lineRule="auto"/>
              <w:jc w:val="both"/>
              <w:rPr>
                <w:sz w:val="24"/>
                <w:szCs w:val="24"/>
              </w:rPr>
            </w:pPr>
            <w:r w:rsidRPr="00752AEE">
              <w:rPr>
                <w:sz w:val="24"/>
                <w:szCs w:val="24"/>
              </w:rPr>
              <w:t>FT-02</w:t>
            </w:r>
          </w:p>
        </w:tc>
        <w:tc>
          <w:tcPr>
            <w:tcW w:w="2880" w:type="dxa"/>
            <w:vAlign w:val="center"/>
          </w:tcPr>
          <w:p w14:paraId="164C4A0F" w14:textId="77777777" w:rsidR="000026A2" w:rsidRPr="00752AEE" w:rsidRDefault="002019AD" w:rsidP="00752AEE">
            <w:pPr>
              <w:spacing w:before="40" w:after="40" w:line="240" w:lineRule="auto"/>
              <w:jc w:val="both"/>
              <w:rPr>
                <w:sz w:val="24"/>
                <w:szCs w:val="24"/>
              </w:rPr>
            </w:pPr>
            <w:r w:rsidRPr="00752AEE">
              <w:rPr>
                <w:sz w:val="24"/>
                <w:szCs w:val="24"/>
              </w:rPr>
              <w:t>Select Raise Ticket</w:t>
            </w:r>
          </w:p>
        </w:tc>
        <w:tc>
          <w:tcPr>
            <w:tcW w:w="3672" w:type="dxa"/>
            <w:vAlign w:val="center"/>
          </w:tcPr>
          <w:p w14:paraId="07C1CDE3" w14:textId="77777777" w:rsidR="000026A2" w:rsidRPr="00752AEE" w:rsidRDefault="002019AD" w:rsidP="00752AEE">
            <w:pPr>
              <w:spacing w:before="40" w:after="40" w:line="240" w:lineRule="auto"/>
              <w:jc w:val="both"/>
              <w:rPr>
                <w:sz w:val="24"/>
                <w:szCs w:val="24"/>
              </w:rPr>
            </w:pPr>
            <w:r w:rsidRPr="00752AEE">
              <w:rPr>
                <w:sz w:val="24"/>
                <w:szCs w:val="24"/>
              </w:rPr>
              <w:t>Raise Employee Issue form opens</w:t>
            </w:r>
          </w:p>
        </w:tc>
        <w:tc>
          <w:tcPr>
            <w:tcW w:w="2016" w:type="dxa"/>
            <w:vAlign w:val="center"/>
          </w:tcPr>
          <w:p w14:paraId="310425ED" w14:textId="77777777" w:rsidR="000026A2" w:rsidRPr="00752AEE" w:rsidRDefault="002019AD" w:rsidP="00752AEE">
            <w:pPr>
              <w:spacing w:before="40" w:after="40" w:line="240" w:lineRule="auto"/>
              <w:jc w:val="both"/>
              <w:rPr>
                <w:sz w:val="24"/>
                <w:szCs w:val="24"/>
              </w:rPr>
            </w:pPr>
            <w:r w:rsidRPr="00752AEE">
              <w:rPr>
                <w:sz w:val="24"/>
                <w:szCs w:val="24"/>
              </w:rPr>
              <w:t>Previously demonstrated; retest before sign-off</w:t>
            </w:r>
          </w:p>
        </w:tc>
      </w:tr>
      <w:tr w:rsidR="000026A2" w:rsidRPr="00752AEE" w14:paraId="294A4914" w14:textId="77777777">
        <w:trPr>
          <w:jc w:val="center"/>
        </w:trPr>
        <w:tc>
          <w:tcPr>
            <w:tcW w:w="936" w:type="dxa"/>
            <w:vAlign w:val="center"/>
          </w:tcPr>
          <w:p w14:paraId="50A1192B" w14:textId="77777777" w:rsidR="000026A2" w:rsidRPr="00752AEE" w:rsidRDefault="002019AD" w:rsidP="00752AEE">
            <w:pPr>
              <w:spacing w:before="40" w:after="40" w:line="240" w:lineRule="auto"/>
              <w:jc w:val="both"/>
              <w:rPr>
                <w:sz w:val="24"/>
                <w:szCs w:val="24"/>
              </w:rPr>
            </w:pPr>
            <w:r w:rsidRPr="00752AEE">
              <w:rPr>
                <w:sz w:val="24"/>
                <w:szCs w:val="24"/>
              </w:rPr>
              <w:t>FT-03</w:t>
            </w:r>
          </w:p>
        </w:tc>
        <w:tc>
          <w:tcPr>
            <w:tcW w:w="2880" w:type="dxa"/>
            <w:vAlign w:val="center"/>
          </w:tcPr>
          <w:p w14:paraId="4F4F6A80" w14:textId="77777777" w:rsidR="000026A2" w:rsidRPr="00752AEE" w:rsidRDefault="002019AD" w:rsidP="00752AEE">
            <w:pPr>
              <w:spacing w:before="40" w:after="40" w:line="240" w:lineRule="auto"/>
              <w:jc w:val="both"/>
              <w:rPr>
                <w:sz w:val="24"/>
                <w:szCs w:val="24"/>
              </w:rPr>
            </w:pPr>
            <w:r w:rsidRPr="00752AEE">
              <w:rPr>
                <w:sz w:val="24"/>
                <w:szCs w:val="24"/>
              </w:rPr>
              <w:t>Inspect form variables</w:t>
            </w:r>
          </w:p>
        </w:tc>
        <w:tc>
          <w:tcPr>
            <w:tcW w:w="3672" w:type="dxa"/>
            <w:vAlign w:val="center"/>
          </w:tcPr>
          <w:p w14:paraId="34B58F36" w14:textId="77777777" w:rsidR="000026A2" w:rsidRPr="00752AEE" w:rsidRDefault="002019AD" w:rsidP="00752AEE">
            <w:pPr>
              <w:spacing w:before="40" w:after="40" w:line="240" w:lineRule="auto"/>
              <w:jc w:val="both"/>
              <w:rPr>
                <w:sz w:val="24"/>
                <w:szCs w:val="24"/>
              </w:rPr>
            </w:pPr>
            <w:r w:rsidRPr="00752AEE">
              <w:rPr>
                <w:sz w:val="24"/>
                <w:szCs w:val="24"/>
              </w:rPr>
              <w:t>Requester, category, subcategory, short description, and state appear</w:t>
            </w:r>
          </w:p>
        </w:tc>
        <w:tc>
          <w:tcPr>
            <w:tcW w:w="2016" w:type="dxa"/>
            <w:vAlign w:val="center"/>
          </w:tcPr>
          <w:p w14:paraId="3443D4DF" w14:textId="77777777" w:rsidR="000026A2" w:rsidRPr="00752AEE" w:rsidRDefault="002019AD" w:rsidP="00752AEE">
            <w:pPr>
              <w:spacing w:before="40" w:after="40" w:line="240" w:lineRule="auto"/>
              <w:jc w:val="both"/>
              <w:rPr>
                <w:sz w:val="24"/>
                <w:szCs w:val="24"/>
              </w:rPr>
            </w:pPr>
            <w:r w:rsidRPr="00752AEE">
              <w:rPr>
                <w:sz w:val="24"/>
                <w:szCs w:val="24"/>
              </w:rPr>
              <w:t>Form screenshot provided</w:t>
            </w:r>
          </w:p>
        </w:tc>
      </w:tr>
      <w:tr w:rsidR="000026A2" w:rsidRPr="00752AEE" w14:paraId="5C0055EE" w14:textId="77777777">
        <w:trPr>
          <w:jc w:val="center"/>
        </w:trPr>
        <w:tc>
          <w:tcPr>
            <w:tcW w:w="936" w:type="dxa"/>
            <w:vAlign w:val="center"/>
          </w:tcPr>
          <w:p w14:paraId="21E2447B" w14:textId="77777777" w:rsidR="000026A2" w:rsidRPr="00752AEE" w:rsidRDefault="002019AD" w:rsidP="00752AEE">
            <w:pPr>
              <w:spacing w:before="40" w:after="40" w:line="240" w:lineRule="auto"/>
              <w:jc w:val="both"/>
              <w:rPr>
                <w:sz w:val="24"/>
                <w:szCs w:val="24"/>
              </w:rPr>
            </w:pPr>
            <w:r w:rsidRPr="00752AEE">
              <w:rPr>
                <w:sz w:val="24"/>
                <w:szCs w:val="24"/>
              </w:rPr>
              <w:t>FT-04</w:t>
            </w:r>
          </w:p>
        </w:tc>
        <w:tc>
          <w:tcPr>
            <w:tcW w:w="2880" w:type="dxa"/>
            <w:vAlign w:val="center"/>
          </w:tcPr>
          <w:p w14:paraId="0069EFB7" w14:textId="77777777" w:rsidR="000026A2" w:rsidRPr="00752AEE" w:rsidRDefault="002019AD" w:rsidP="00752AEE">
            <w:pPr>
              <w:spacing w:before="40" w:after="40" w:line="240" w:lineRule="auto"/>
              <w:jc w:val="both"/>
              <w:rPr>
                <w:sz w:val="24"/>
                <w:szCs w:val="24"/>
              </w:rPr>
            </w:pPr>
            <w:r w:rsidRPr="00752AEE">
              <w:rPr>
                <w:sz w:val="24"/>
                <w:szCs w:val="24"/>
              </w:rPr>
              <w:t>Submit valid issue details</w:t>
            </w:r>
          </w:p>
        </w:tc>
        <w:tc>
          <w:tcPr>
            <w:tcW w:w="3672" w:type="dxa"/>
            <w:vAlign w:val="center"/>
          </w:tcPr>
          <w:p w14:paraId="7B1DE877" w14:textId="77777777" w:rsidR="000026A2" w:rsidRPr="00752AEE" w:rsidRDefault="002019AD" w:rsidP="00752AEE">
            <w:pPr>
              <w:spacing w:before="40" w:after="40" w:line="240" w:lineRule="auto"/>
              <w:jc w:val="both"/>
              <w:rPr>
                <w:sz w:val="24"/>
                <w:szCs w:val="24"/>
              </w:rPr>
            </w:pPr>
            <w:r w:rsidRPr="00752AEE">
              <w:rPr>
                <w:sz w:val="24"/>
                <w:szCs w:val="24"/>
              </w:rPr>
              <w:t>A new record is created</w:t>
            </w:r>
          </w:p>
        </w:tc>
        <w:tc>
          <w:tcPr>
            <w:tcW w:w="2016" w:type="dxa"/>
            <w:vAlign w:val="center"/>
          </w:tcPr>
          <w:p w14:paraId="456C04C8" w14:textId="77777777" w:rsidR="000026A2" w:rsidRPr="00752AEE" w:rsidRDefault="002019AD" w:rsidP="00752AEE">
            <w:pPr>
              <w:spacing w:before="40" w:after="40" w:line="240" w:lineRule="auto"/>
              <w:jc w:val="both"/>
              <w:rPr>
                <w:sz w:val="24"/>
                <w:szCs w:val="24"/>
              </w:rPr>
            </w:pPr>
            <w:r w:rsidRPr="00752AEE">
              <w:rPr>
                <w:sz w:val="24"/>
                <w:szCs w:val="24"/>
              </w:rPr>
              <w:t>List contains records; retest a fresh submission</w:t>
            </w:r>
          </w:p>
        </w:tc>
      </w:tr>
      <w:tr w:rsidR="000026A2" w:rsidRPr="00752AEE" w14:paraId="28FE534F" w14:textId="77777777">
        <w:trPr>
          <w:jc w:val="center"/>
        </w:trPr>
        <w:tc>
          <w:tcPr>
            <w:tcW w:w="936" w:type="dxa"/>
            <w:vAlign w:val="center"/>
          </w:tcPr>
          <w:p w14:paraId="13ED6D2C" w14:textId="77777777" w:rsidR="000026A2" w:rsidRPr="00752AEE" w:rsidRDefault="002019AD" w:rsidP="00752AEE">
            <w:pPr>
              <w:spacing w:before="40" w:after="40" w:line="240" w:lineRule="auto"/>
              <w:jc w:val="both"/>
              <w:rPr>
                <w:sz w:val="24"/>
                <w:szCs w:val="24"/>
              </w:rPr>
            </w:pPr>
            <w:r w:rsidRPr="00752AEE">
              <w:rPr>
                <w:sz w:val="24"/>
                <w:szCs w:val="24"/>
              </w:rPr>
              <w:t>FT-05</w:t>
            </w:r>
          </w:p>
        </w:tc>
        <w:tc>
          <w:tcPr>
            <w:tcW w:w="2880" w:type="dxa"/>
            <w:vAlign w:val="center"/>
          </w:tcPr>
          <w:p w14:paraId="1681DF11" w14:textId="77777777" w:rsidR="000026A2" w:rsidRPr="00752AEE" w:rsidRDefault="002019AD" w:rsidP="00752AEE">
            <w:pPr>
              <w:spacing w:before="40" w:after="40" w:line="240" w:lineRule="auto"/>
              <w:jc w:val="both"/>
              <w:rPr>
                <w:sz w:val="24"/>
                <w:szCs w:val="24"/>
              </w:rPr>
            </w:pPr>
            <w:r w:rsidRPr="00752AEE">
              <w:rPr>
                <w:sz w:val="24"/>
                <w:szCs w:val="24"/>
              </w:rPr>
              <w:t>Search generated number</w:t>
            </w:r>
          </w:p>
        </w:tc>
        <w:tc>
          <w:tcPr>
            <w:tcW w:w="3672" w:type="dxa"/>
            <w:vAlign w:val="center"/>
          </w:tcPr>
          <w:p w14:paraId="0F575DDB" w14:textId="77777777" w:rsidR="000026A2" w:rsidRPr="00752AEE" w:rsidRDefault="002019AD" w:rsidP="00752AEE">
            <w:pPr>
              <w:spacing w:before="40" w:after="40" w:line="240" w:lineRule="auto"/>
              <w:jc w:val="both"/>
              <w:rPr>
                <w:sz w:val="24"/>
                <w:szCs w:val="24"/>
              </w:rPr>
            </w:pPr>
            <w:r w:rsidRPr="00752AEE">
              <w:rPr>
                <w:sz w:val="24"/>
                <w:szCs w:val="24"/>
              </w:rPr>
              <w:t>Submitted record is found in custom table</w:t>
            </w:r>
          </w:p>
        </w:tc>
        <w:tc>
          <w:tcPr>
            <w:tcW w:w="2016" w:type="dxa"/>
            <w:vAlign w:val="center"/>
          </w:tcPr>
          <w:p w14:paraId="25B84365" w14:textId="77777777" w:rsidR="000026A2" w:rsidRPr="00752AEE" w:rsidRDefault="002019AD" w:rsidP="00752AEE">
            <w:pPr>
              <w:spacing w:before="40" w:after="40" w:line="240" w:lineRule="auto"/>
              <w:jc w:val="both"/>
              <w:rPr>
                <w:sz w:val="24"/>
                <w:szCs w:val="24"/>
              </w:rPr>
            </w:pPr>
            <w:r w:rsidRPr="00752AEE">
              <w:rPr>
                <w:sz w:val="24"/>
                <w:szCs w:val="24"/>
              </w:rPr>
              <w:t>List screenshot provided</w:t>
            </w:r>
          </w:p>
        </w:tc>
      </w:tr>
      <w:tr w:rsidR="000026A2" w:rsidRPr="00752AEE" w14:paraId="0B674111" w14:textId="77777777">
        <w:trPr>
          <w:jc w:val="center"/>
        </w:trPr>
        <w:tc>
          <w:tcPr>
            <w:tcW w:w="936" w:type="dxa"/>
            <w:vAlign w:val="center"/>
          </w:tcPr>
          <w:p w14:paraId="3FCEBA77" w14:textId="77777777" w:rsidR="000026A2" w:rsidRPr="00752AEE" w:rsidRDefault="002019AD" w:rsidP="00752AEE">
            <w:pPr>
              <w:spacing w:before="40" w:after="40" w:line="240" w:lineRule="auto"/>
              <w:jc w:val="both"/>
              <w:rPr>
                <w:sz w:val="24"/>
                <w:szCs w:val="24"/>
              </w:rPr>
            </w:pPr>
            <w:r w:rsidRPr="00752AEE">
              <w:rPr>
                <w:sz w:val="24"/>
                <w:szCs w:val="24"/>
              </w:rPr>
              <w:t>FT-06</w:t>
            </w:r>
          </w:p>
        </w:tc>
        <w:tc>
          <w:tcPr>
            <w:tcW w:w="2880" w:type="dxa"/>
            <w:vAlign w:val="center"/>
          </w:tcPr>
          <w:p w14:paraId="78D44CFB" w14:textId="77777777" w:rsidR="000026A2" w:rsidRPr="00752AEE" w:rsidRDefault="002019AD" w:rsidP="00752AEE">
            <w:pPr>
              <w:spacing w:before="40" w:after="40" w:line="240" w:lineRule="auto"/>
              <w:jc w:val="both"/>
              <w:rPr>
                <w:sz w:val="24"/>
                <w:szCs w:val="24"/>
              </w:rPr>
            </w:pPr>
            <w:r w:rsidRPr="00752AEE">
              <w:rPr>
                <w:sz w:val="24"/>
                <w:szCs w:val="24"/>
              </w:rPr>
              <w:t>Try category/subcategory combinations</w:t>
            </w:r>
          </w:p>
        </w:tc>
        <w:tc>
          <w:tcPr>
            <w:tcW w:w="3672" w:type="dxa"/>
            <w:vAlign w:val="center"/>
          </w:tcPr>
          <w:p w14:paraId="039A2CA7" w14:textId="77777777" w:rsidR="000026A2" w:rsidRPr="00752AEE" w:rsidRDefault="002019AD" w:rsidP="00752AEE">
            <w:pPr>
              <w:spacing w:before="40" w:after="40" w:line="240" w:lineRule="auto"/>
              <w:jc w:val="both"/>
              <w:rPr>
                <w:sz w:val="24"/>
                <w:szCs w:val="24"/>
              </w:rPr>
            </w:pPr>
            <w:r w:rsidRPr="00752AEE">
              <w:rPr>
                <w:sz w:val="24"/>
                <w:szCs w:val="24"/>
              </w:rPr>
              <w:t>Selections match configured choices and intended dependency rules</w:t>
            </w:r>
          </w:p>
        </w:tc>
        <w:tc>
          <w:tcPr>
            <w:tcW w:w="2016" w:type="dxa"/>
            <w:vAlign w:val="center"/>
          </w:tcPr>
          <w:p w14:paraId="4CAFB2B2" w14:textId="77777777" w:rsidR="000026A2" w:rsidRPr="00752AEE" w:rsidRDefault="002019AD" w:rsidP="00752AEE">
            <w:pPr>
              <w:spacing w:before="40" w:after="40" w:line="240" w:lineRule="auto"/>
              <w:jc w:val="both"/>
              <w:rPr>
                <w:sz w:val="24"/>
                <w:szCs w:val="24"/>
              </w:rPr>
            </w:pPr>
            <w:r w:rsidRPr="00752AEE">
              <w:rPr>
                <w:sz w:val="24"/>
                <w:szCs w:val="24"/>
              </w:rPr>
              <w:t>Not recorded; test manually</w:t>
            </w:r>
          </w:p>
        </w:tc>
      </w:tr>
      <w:tr w:rsidR="000026A2" w:rsidRPr="00752AEE" w14:paraId="6C785AC0" w14:textId="77777777">
        <w:trPr>
          <w:jc w:val="center"/>
        </w:trPr>
        <w:tc>
          <w:tcPr>
            <w:tcW w:w="936" w:type="dxa"/>
            <w:vAlign w:val="center"/>
          </w:tcPr>
          <w:p w14:paraId="1337D9F5" w14:textId="77777777" w:rsidR="000026A2" w:rsidRPr="00752AEE" w:rsidRDefault="002019AD" w:rsidP="00752AEE">
            <w:pPr>
              <w:spacing w:before="40" w:after="40" w:line="240" w:lineRule="auto"/>
              <w:jc w:val="both"/>
              <w:rPr>
                <w:sz w:val="24"/>
                <w:szCs w:val="24"/>
              </w:rPr>
            </w:pPr>
            <w:r w:rsidRPr="00752AEE">
              <w:rPr>
                <w:sz w:val="24"/>
                <w:szCs w:val="24"/>
              </w:rPr>
              <w:t>FT-07</w:t>
            </w:r>
          </w:p>
        </w:tc>
        <w:tc>
          <w:tcPr>
            <w:tcW w:w="2880" w:type="dxa"/>
            <w:vAlign w:val="center"/>
          </w:tcPr>
          <w:p w14:paraId="60B148FE" w14:textId="77777777" w:rsidR="000026A2" w:rsidRPr="00752AEE" w:rsidRDefault="002019AD" w:rsidP="00752AEE">
            <w:pPr>
              <w:spacing w:before="40" w:after="40" w:line="240" w:lineRule="auto"/>
              <w:jc w:val="both"/>
              <w:rPr>
                <w:sz w:val="24"/>
                <w:szCs w:val="24"/>
              </w:rPr>
            </w:pPr>
            <w:r w:rsidRPr="00752AEE">
              <w:rPr>
                <w:sz w:val="24"/>
                <w:szCs w:val="24"/>
              </w:rPr>
              <w:t>Submit with required values missing</w:t>
            </w:r>
          </w:p>
        </w:tc>
        <w:tc>
          <w:tcPr>
            <w:tcW w:w="3672" w:type="dxa"/>
            <w:vAlign w:val="center"/>
          </w:tcPr>
          <w:p w14:paraId="0C4A32EF" w14:textId="77777777" w:rsidR="000026A2" w:rsidRPr="00752AEE" w:rsidRDefault="002019AD" w:rsidP="00752AEE">
            <w:pPr>
              <w:spacing w:before="40" w:after="40" w:line="240" w:lineRule="auto"/>
              <w:jc w:val="both"/>
              <w:rPr>
                <w:sz w:val="24"/>
                <w:szCs w:val="24"/>
              </w:rPr>
            </w:pPr>
            <w:r w:rsidRPr="00752AEE">
              <w:rPr>
                <w:sz w:val="24"/>
                <w:szCs w:val="24"/>
              </w:rPr>
              <w:t>Validation behaves as configured</w:t>
            </w:r>
          </w:p>
        </w:tc>
        <w:tc>
          <w:tcPr>
            <w:tcW w:w="2016" w:type="dxa"/>
            <w:vAlign w:val="center"/>
          </w:tcPr>
          <w:p w14:paraId="1590BB91" w14:textId="77777777" w:rsidR="000026A2" w:rsidRPr="00752AEE" w:rsidRDefault="002019AD" w:rsidP="00752AEE">
            <w:pPr>
              <w:spacing w:before="40" w:after="40" w:line="240" w:lineRule="auto"/>
              <w:jc w:val="both"/>
              <w:rPr>
                <w:sz w:val="24"/>
                <w:szCs w:val="24"/>
              </w:rPr>
            </w:pPr>
            <w:r w:rsidRPr="00752AEE">
              <w:rPr>
                <w:sz w:val="24"/>
                <w:szCs w:val="24"/>
              </w:rPr>
              <w:t>Not recorded</w:t>
            </w:r>
          </w:p>
        </w:tc>
      </w:tr>
      <w:tr w:rsidR="000026A2" w:rsidRPr="00752AEE" w14:paraId="5E851982" w14:textId="77777777">
        <w:trPr>
          <w:jc w:val="center"/>
        </w:trPr>
        <w:tc>
          <w:tcPr>
            <w:tcW w:w="936" w:type="dxa"/>
            <w:vAlign w:val="center"/>
          </w:tcPr>
          <w:p w14:paraId="603E76FA" w14:textId="77777777" w:rsidR="000026A2" w:rsidRPr="00752AEE" w:rsidRDefault="002019AD" w:rsidP="00752AEE">
            <w:pPr>
              <w:spacing w:before="40" w:after="40" w:line="240" w:lineRule="auto"/>
              <w:jc w:val="both"/>
              <w:rPr>
                <w:sz w:val="24"/>
                <w:szCs w:val="24"/>
              </w:rPr>
            </w:pPr>
            <w:r w:rsidRPr="00752AEE">
              <w:rPr>
                <w:sz w:val="24"/>
                <w:szCs w:val="24"/>
              </w:rPr>
              <w:t>FT-08</w:t>
            </w:r>
          </w:p>
        </w:tc>
        <w:tc>
          <w:tcPr>
            <w:tcW w:w="2880" w:type="dxa"/>
            <w:vAlign w:val="center"/>
          </w:tcPr>
          <w:p w14:paraId="57673F24" w14:textId="77777777" w:rsidR="000026A2" w:rsidRPr="00752AEE" w:rsidRDefault="002019AD" w:rsidP="00752AEE">
            <w:pPr>
              <w:spacing w:before="40" w:after="40" w:line="240" w:lineRule="auto"/>
              <w:jc w:val="both"/>
              <w:rPr>
                <w:sz w:val="24"/>
                <w:szCs w:val="24"/>
              </w:rPr>
            </w:pPr>
            <w:r w:rsidRPr="00752AEE">
              <w:rPr>
                <w:sz w:val="24"/>
                <w:szCs w:val="24"/>
              </w:rPr>
              <w:t>Attach a file and submit</w:t>
            </w:r>
          </w:p>
        </w:tc>
        <w:tc>
          <w:tcPr>
            <w:tcW w:w="3672" w:type="dxa"/>
            <w:vAlign w:val="center"/>
          </w:tcPr>
          <w:p w14:paraId="2EEE3E9E" w14:textId="77777777" w:rsidR="000026A2" w:rsidRPr="00752AEE" w:rsidRDefault="002019AD" w:rsidP="00752AEE">
            <w:pPr>
              <w:spacing w:before="40" w:after="40" w:line="240" w:lineRule="auto"/>
              <w:jc w:val="both"/>
              <w:rPr>
                <w:sz w:val="24"/>
                <w:szCs w:val="24"/>
              </w:rPr>
            </w:pPr>
            <w:r w:rsidRPr="00752AEE">
              <w:rPr>
                <w:sz w:val="24"/>
                <w:szCs w:val="24"/>
              </w:rPr>
              <w:t>Attachment remains linked to the issue</w:t>
            </w:r>
          </w:p>
        </w:tc>
        <w:tc>
          <w:tcPr>
            <w:tcW w:w="2016" w:type="dxa"/>
            <w:vAlign w:val="center"/>
          </w:tcPr>
          <w:p w14:paraId="04E4F484" w14:textId="77777777" w:rsidR="000026A2" w:rsidRPr="00752AEE" w:rsidRDefault="002019AD" w:rsidP="00752AEE">
            <w:pPr>
              <w:spacing w:before="40" w:after="40" w:line="240" w:lineRule="auto"/>
              <w:jc w:val="both"/>
              <w:rPr>
                <w:sz w:val="24"/>
                <w:szCs w:val="24"/>
              </w:rPr>
            </w:pPr>
            <w:r w:rsidRPr="00752AEE">
              <w:rPr>
                <w:sz w:val="24"/>
                <w:szCs w:val="24"/>
              </w:rPr>
              <w:t>Not recorded</w:t>
            </w:r>
          </w:p>
        </w:tc>
      </w:tr>
      <w:tr w:rsidR="000026A2" w:rsidRPr="00752AEE" w14:paraId="14E4303C" w14:textId="77777777">
        <w:trPr>
          <w:jc w:val="center"/>
        </w:trPr>
        <w:tc>
          <w:tcPr>
            <w:tcW w:w="936" w:type="dxa"/>
            <w:vAlign w:val="center"/>
          </w:tcPr>
          <w:p w14:paraId="33307ADA" w14:textId="77777777" w:rsidR="000026A2" w:rsidRPr="00752AEE" w:rsidRDefault="002019AD" w:rsidP="00752AEE">
            <w:pPr>
              <w:spacing w:before="40" w:after="40" w:line="240" w:lineRule="auto"/>
              <w:jc w:val="both"/>
              <w:rPr>
                <w:sz w:val="24"/>
                <w:szCs w:val="24"/>
              </w:rPr>
            </w:pPr>
            <w:r w:rsidRPr="00752AEE">
              <w:rPr>
                <w:sz w:val="24"/>
                <w:szCs w:val="24"/>
              </w:rPr>
              <w:t>FT-09</w:t>
            </w:r>
          </w:p>
        </w:tc>
        <w:tc>
          <w:tcPr>
            <w:tcW w:w="2880" w:type="dxa"/>
            <w:vAlign w:val="center"/>
          </w:tcPr>
          <w:p w14:paraId="65E5C2E0" w14:textId="77777777" w:rsidR="000026A2" w:rsidRPr="00752AEE" w:rsidRDefault="002019AD" w:rsidP="00752AEE">
            <w:pPr>
              <w:spacing w:before="40" w:after="40" w:line="240" w:lineRule="auto"/>
              <w:jc w:val="both"/>
              <w:rPr>
                <w:sz w:val="24"/>
                <w:szCs w:val="24"/>
              </w:rPr>
            </w:pPr>
            <w:r w:rsidRPr="00752AEE">
              <w:rPr>
                <w:sz w:val="24"/>
                <w:szCs w:val="24"/>
              </w:rPr>
              <w:t>Check permissions with different users</w:t>
            </w:r>
          </w:p>
        </w:tc>
        <w:tc>
          <w:tcPr>
            <w:tcW w:w="3672" w:type="dxa"/>
            <w:vAlign w:val="center"/>
          </w:tcPr>
          <w:p w14:paraId="3A7208BB" w14:textId="77777777" w:rsidR="000026A2" w:rsidRPr="00752AEE" w:rsidRDefault="002019AD" w:rsidP="00752AEE">
            <w:pPr>
              <w:spacing w:before="40" w:after="40" w:line="240" w:lineRule="auto"/>
              <w:jc w:val="both"/>
              <w:rPr>
                <w:sz w:val="24"/>
                <w:szCs w:val="24"/>
              </w:rPr>
            </w:pPr>
            <w:r w:rsidRPr="00752AEE">
              <w:rPr>
                <w:sz w:val="24"/>
                <w:szCs w:val="24"/>
              </w:rPr>
              <w:t>Access follows configured roles and ACLs</w:t>
            </w:r>
          </w:p>
        </w:tc>
        <w:tc>
          <w:tcPr>
            <w:tcW w:w="2016" w:type="dxa"/>
            <w:vAlign w:val="center"/>
          </w:tcPr>
          <w:p w14:paraId="43C5C35A" w14:textId="77777777" w:rsidR="000026A2" w:rsidRPr="00752AEE" w:rsidRDefault="002019AD" w:rsidP="00752AEE">
            <w:pPr>
              <w:spacing w:before="40" w:after="40" w:line="240" w:lineRule="auto"/>
              <w:jc w:val="both"/>
              <w:rPr>
                <w:sz w:val="24"/>
                <w:szCs w:val="24"/>
              </w:rPr>
            </w:pPr>
            <w:r w:rsidRPr="00752AEE">
              <w:rPr>
                <w:sz w:val="24"/>
                <w:szCs w:val="24"/>
              </w:rPr>
              <w:t>Not recorded</w:t>
            </w:r>
          </w:p>
        </w:tc>
      </w:tr>
      <w:tr w:rsidR="000026A2" w:rsidRPr="00752AEE" w14:paraId="308A218B" w14:textId="77777777">
        <w:trPr>
          <w:jc w:val="center"/>
        </w:trPr>
        <w:tc>
          <w:tcPr>
            <w:tcW w:w="936" w:type="dxa"/>
            <w:vAlign w:val="center"/>
          </w:tcPr>
          <w:p w14:paraId="111B2DCA" w14:textId="77777777" w:rsidR="000026A2" w:rsidRPr="00752AEE" w:rsidRDefault="002019AD" w:rsidP="00752AEE">
            <w:pPr>
              <w:spacing w:before="40" w:after="40" w:line="240" w:lineRule="auto"/>
              <w:jc w:val="both"/>
              <w:rPr>
                <w:sz w:val="24"/>
                <w:szCs w:val="24"/>
              </w:rPr>
            </w:pPr>
            <w:r w:rsidRPr="00752AEE">
              <w:rPr>
                <w:sz w:val="24"/>
                <w:szCs w:val="24"/>
              </w:rPr>
              <w:t>PT-01</w:t>
            </w:r>
          </w:p>
        </w:tc>
        <w:tc>
          <w:tcPr>
            <w:tcW w:w="2880" w:type="dxa"/>
            <w:vAlign w:val="center"/>
          </w:tcPr>
          <w:p w14:paraId="5AB85681" w14:textId="77777777" w:rsidR="000026A2" w:rsidRPr="00752AEE" w:rsidRDefault="002019AD" w:rsidP="00752AEE">
            <w:pPr>
              <w:spacing w:before="40" w:after="40" w:line="240" w:lineRule="auto"/>
              <w:jc w:val="both"/>
              <w:rPr>
                <w:sz w:val="24"/>
                <w:szCs w:val="24"/>
              </w:rPr>
            </w:pPr>
            <w:r w:rsidRPr="00752AEE">
              <w:rPr>
                <w:sz w:val="24"/>
                <w:szCs w:val="24"/>
              </w:rPr>
              <w:t>Measure homepage load time</w:t>
            </w:r>
          </w:p>
        </w:tc>
        <w:tc>
          <w:tcPr>
            <w:tcW w:w="3672" w:type="dxa"/>
            <w:vAlign w:val="center"/>
          </w:tcPr>
          <w:p w14:paraId="6CDB6E93" w14:textId="77777777" w:rsidR="000026A2" w:rsidRPr="00752AEE" w:rsidRDefault="002019AD" w:rsidP="00752AEE">
            <w:pPr>
              <w:spacing w:before="40" w:after="40" w:line="240" w:lineRule="auto"/>
              <w:jc w:val="both"/>
              <w:rPr>
                <w:sz w:val="24"/>
                <w:szCs w:val="24"/>
              </w:rPr>
            </w:pPr>
            <w:r w:rsidRPr="00752AEE">
              <w:rPr>
                <w:sz w:val="24"/>
                <w:szCs w:val="24"/>
              </w:rPr>
              <w:t>Record repeated timings under stated conditions</w:t>
            </w:r>
          </w:p>
        </w:tc>
        <w:tc>
          <w:tcPr>
            <w:tcW w:w="2016" w:type="dxa"/>
            <w:vAlign w:val="center"/>
          </w:tcPr>
          <w:p w14:paraId="392DE3D4" w14:textId="77777777" w:rsidR="000026A2" w:rsidRPr="00752AEE" w:rsidRDefault="002019AD" w:rsidP="00752AEE">
            <w:pPr>
              <w:spacing w:before="40" w:after="40" w:line="240" w:lineRule="auto"/>
              <w:jc w:val="both"/>
              <w:rPr>
                <w:sz w:val="24"/>
                <w:szCs w:val="24"/>
              </w:rPr>
            </w:pPr>
            <w:r w:rsidRPr="00752AEE">
              <w:rPr>
                <w:sz w:val="24"/>
                <w:szCs w:val="24"/>
              </w:rPr>
              <w:t>Not performed / no data supplied</w:t>
            </w:r>
          </w:p>
        </w:tc>
      </w:tr>
      <w:tr w:rsidR="000026A2" w:rsidRPr="00752AEE" w14:paraId="4969CA3B" w14:textId="77777777">
        <w:trPr>
          <w:jc w:val="center"/>
        </w:trPr>
        <w:tc>
          <w:tcPr>
            <w:tcW w:w="936" w:type="dxa"/>
            <w:vAlign w:val="center"/>
          </w:tcPr>
          <w:p w14:paraId="3E35B00E" w14:textId="77777777" w:rsidR="000026A2" w:rsidRPr="00752AEE" w:rsidRDefault="002019AD" w:rsidP="00752AEE">
            <w:pPr>
              <w:spacing w:before="40" w:after="40" w:line="240" w:lineRule="auto"/>
              <w:jc w:val="both"/>
              <w:rPr>
                <w:sz w:val="24"/>
                <w:szCs w:val="24"/>
              </w:rPr>
            </w:pPr>
            <w:r w:rsidRPr="00752AEE">
              <w:rPr>
                <w:sz w:val="24"/>
                <w:szCs w:val="24"/>
              </w:rPr>
              <w:t>PT-02</w:t>
            </w:r>
          </w:p>
        </w:tc>
        <w:tc>
          <w:tcPr>
            <w:tcW w:w="2880" w:type="dxa"/>
            <w:vAlign w:val="center"/>
          </w:tcPr>
          <w:p w14:paraId="2CAFEBC5" w14:textId="77777777" w:rsidR="000026A2" w:rsidRPr="00752AEE" w:rsidRDefault="002019AD" w:rsidP="00752AEE">
            <w:pPr>
              <w:spacing w:before="40" w:after="40" w:line="240" w:lineRule="auto"/>
              <w:jc w:val="both"/>
              <w:rPr>
                <w:sz w:val="24"/>
                <w:szCs w:val="24"/>
              </w:rPr>
            </w:pPr>
            <w:r w:rsidRPr="00752AEE">
              <w:rPr>
                <w:sz w:val="24"/>
                <w:szCs w:val="24"/>
              </w:rPr>
              <w:t>Measure form submission response time</w:t>
            </w:r>
          </w:p>
        </w:tc>
        <w:tc>
          <w:tcPr>
            <w:tcW w:w="3672" w:type="dxa"/>
            <w:vAlign w:val="center"/>
          </w:tcPr>
          <w:p w14:paraId="73F4A082" w14:textId="77777777" w:rsidR="000026A2" w:rsidRPr="00752AEE" w:rsidRDefault="002019AD" w:rsidP="00752AEE">
            <w:pPr>
              <w:spacing w:before="40" w:after="40" w:line="240" w:lineRule="auto"/>
              <w:jc w:val="both"/>
              <w:rPr>
                <w:sz w:val="24"/>
                <w:szCs w:val="24"/>
              </w:rPr>
            </w:pPr>
            <w:r w:rsidRPr="00752AEE">
              <w:rPr>
                <w:sz w:val="24"/>
                <w:szCs w:val="24"/>
              </w:rPr>
              <w:t>Record response timings for repeated submissions</w:t>
            </w:r>
          </w:p>
        </w:tc>
        <w:tc>
          <w:tcPr>
            <w:tcW w:w="2016" w:type="dxa"/>
            <w:vAlign w:val="center"/>
          </w:tcPr>
          <w:p w14:paraId="0ABE810F" w14:textId="77777777" w:rsidR="000026A2" w:rsidRPr="00752AEE" w:rsidRDefault="002019AD" w:rsidP="00752AEE">
            <w:pPr>
              <w:spacing w:before="40" w:after="40" w:line="240" w:lineRule="auto"/>
              <w:jc w:val="both"/>
              <w:rPr>
                <w:sz w:val="24"/>
                <w:szCs w:val="24"/>
              </w:rPr>
            </w:pPr>
            <w:r w:rsidRPr="00752AEE">
              <w:rPr>
                <w:sz w:val="24"/>
                <w:szCs w:val="24"/>
              </w:rPr>
              <w:t>Not performed / no data supplied</w:t>
            </w:r>
          </w:p>
        </w:tc>
      </w:tr>
    </w:tbl>
    <w:p w14:paraId="7A801298" w14:textId="77777777" w:rsidR="000026A2" w:rsidRPr="00752AEE" w:rsidRDefault="002019AD" w:rsidP="00752AEE">
      <w:pPr>
        <w:keepNext/>
        <w:pageBreakBefore/>
        <w:spacing w:before="160" w:after="60"/>
        <w:jc w:val="both"/>
        <w:rPr>
          <w:sz w:val="24"/>
          <w:szCs w:val="24"/>
        </w:rPr>
      </w:pPr>
      <w:r w:rsidRPr="00752AEE">
        <w:rPr>
          <w:b/>
          <w:color w:val="1F4E79"/>
          <w:sz w:val="24"/>
          <w:szCs w:val="24"/>
        </w:rPr>
        <w:lastRenderedPageBreak/>
        <w:t>7. RESULTS</w:t>
      </w:r>
    </w:p>
    <w:p w14:paraId="1E565745" w14:textId="77777777" w:rsidR="000026A2" w:rsidRPr="00752AEE" w:rsidRDefault="002019AD" w:rsidP="00752AEE">
      <w:pPr>
        <w:spacing w:before="100" w:after="60"/>
        <w:jc w:val="both"/>
        <w:rPr>
          <w:sz w:val="24"/>
          <w:szCs w:val="24"/>
        </w:rPr>
      </w:pPr>
      <w:r w:rsidRPr="00752AEE">
        <w:rPr>
          <w:b/>
          <w:color w:val="1F4E79"/>
          <w:sz w:val="24"/>
          <w:szCs w:val="24"/>
        </w:rPr>
        <w:t>7.1 Output Screenshots</w:t>
      </w:r>
    </w:p>
    <w:p w14:paraId="715EA3E4" w14:textId="77777777" w:rsidR="000026A2" w:rsidRPr="00752AEE" w:rsidRDefault="002019AD" w:rsidP="00752AEE">
      <w:pPr>
        <w:ind w:firstLine="360"/>
        <w:jc w:val="both"/>
        <w:rPr>
          <w:sz w:val="24"/>
          <w:szCs w:val="24"/>
        </w:rPr>
      </w:pPr>
      <w:r w:rsidRPr="00752AEE">
        <w:rPr>
          <w:sz w:val="24"/>
          <w:szCs w:val="24"/>
        </w:rPr>
        <w:t>The following are screenshots supplied from the actual ServiceNow project instance. They are included as evidence of the portal, form, table, and configuration. Schematic diagrams elsewhere in the report are explicitly labelled as diagrams.</w:t>
      </w:r>
    </w:p>
    <w:p w14:paraId="56C25A03" w14:textId="7D9467A1" w:rsidR="000026A2" w:rsidRPr="00752AEE" w:rsidRDefault="000026A2" w:rsidP="00752AEE">
      <w:pPr>
        <w:jc w:val="both"/>
        <w:rPr>
          <w:sz w:val="24"/>
          <w:szCs w:val="24"/>
        </w:rPr>
      </w:pPr>
    </w:p>
    <w:p w14:paraId="014B4CE1" w14:textId="574F64CA" w:rsidR="005E6BCF" w:rsidRDefault="005E6BCF" w:rsidP="00752AEE">
      <w:pPr>
        <w:jc w:val="both"/>
        <w:rPr>
          <w:i/>
          <w:sz w:val="24"/>
          <w:szCs w:val="24"/>
        </w:rPr>
      </w:pPr>
    </w:p>
    <w:p w14:paraId="2E59574B" w14:textId="4E68E0DC" w:rsidR="005E6BCF" w:rsidRDefault="005E6BCF" w:rsidP="00752AEE">
      <w:pPr>
        <w:jc w:val="both"/>
        <w:rPr>
          <w:i/>
          <w:sz w:val="24"/>
          <w:szCs w:val="24"/>
        </w:rPr>
      </w:pPr>
    </w:p>
    <w:p w14:paraId="45B24929" w14:textId="1ADEB3DD" w:rsidR="005E6BCF" w:rsidRDefault="005E6BCF" w:rsidP="00752AEE">
      <w:pPr>
        <w:jc w:val="both"/>
        <w:rPr>
          <w:i/>
          <w:sz w:val="24"/>
          <w:szCs w:val="24"/>
        </w:rPr>
      </w:pPr>
    </w:p>
    <w:p w14:paraId="118CC184" w14:textId="41588552" w:rsidR="005E6BCF" w:rsidRDefault="005E6BCF" w:rsidP="00752AEE">
      <w:pPr>
        <w:jc w:val="both"/>
        <w:rPr>
          <w:i/>
          <w:sz w:val="24"/>
          <w:szCs w:val="24"/>
        </w:rPr>
      </w:pPr>
      <w:r w:rsidRPr="00752AEE">
        <w:rPr>
          <w:noProof/>
          <w:sz w:val="24"/>
          <w:szCs w:val="24"/>
        </w:rPr>
        <w:drawing>
          <wp:anchor distT="0" distB="0" distL="114300" distR="114300" simplePos="0" relativeHeight="251658752" behindDoc="1" locked="0" layoutInCell="1" allowOverlap="1" wp14:anchorId="55E24A4E" wp14:editId="7AAD50A3">
            <wp:simplePos x="0" y="0"/>
            <wp:positionH relativeFrom="column">
              <wp:posOffset>0</wp:posOffset>
            </wp:positionH>
            <wp:positionV relativeFrom="page">
              <wp:posOffset>2818366</wp:posOffset>
            </wp:positionV>
            <wp:extent cx="6080760" cy="2856865"/>
            <wp:effectExtent l="0" t="0" r="0" b="635"/>
            <wp:wrapTight wrapText="bothSides">
              <wp:wrapPolygon edited="0">
                <wp:start x="0" y="0"/>
                <wp:lineTo x="0" y="21461"/>
                <wp:lineTo x="21519" y="21461"/>
                <wp:lineTo x="21519"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2-173724).png"/>
                    <pic:cNvPicPr/>
                  </pic:nvPicPr>
                  <pic:blipFill>
                    <a:blip r:embed="rId13"/>
                    <a:stretch>
                      <a:fillRect/>
                    </a:stretch>
                  </pic:blipFill>
                  <pic:spPr>
                    <a:xfrm>
                      <a:off x="0" y="0"/>
                      <a:ext cx="6080760" cy="2856865"/>
                    </a:xfrm>
                    <a:prstGeom prst="rect">
                      <a:avLst/>
                    </a:prstGeom>
                  </pic:spPr>
                </pic:pic>
              </a:graphicData>
            </a:graphic>
          </wp:anchor>
        </w:drawing>
      </w:r>
    </w:p>
    <w:p w14:paraId="7B854A9A" w14:textId="77777777" w:rsidR="005E6BCF" w:rsidRDefault="005E6BCF" w:rsidP="00752AEE">
      <w:pPr>
        <w:jc w:val="both"/>
        <w:rPr>
          <w:i/>
          <w:sz w:val="24"/>
          <w:szCs w:val="24"/>
        </w:rPr>
      </w:pPr>
    </w:p>
    <w:p w14:paraId="68C5A046" w14:textId="77777777" w:rsidR="005E6BCF" w:rsidRDefault="005E6BCF" w:rsidP="00752AEE">
      <w:pPr>
        <w:jc w:val="both"/>
        <w:rPr>
          <w:i/>
          <w:sz w:val="24"/>
          <w:szCs w:val="24"/>
        </w:rPr>
      </w:pPr>
    </w:p>
    <w:p w14:paraId="786F4E11" w14:textId="77777777" w:rsidR="005E6BCF" w:rsidRDefault="005E6BCF" w:rsidP="00752AEE">
      <w:pPr>
        <w:jc w:val="both"/>
        <w:rPr>
          <w:i/>
          <w:sz w:val="24"/>
          <w:szCs w:val="24"/>
        </w:rPr>
      </w:pPr>
    </w:p>
    <w:p w14:paraId="291C87A3" w14:textId="77777777" w:rsidR="005E6BCF" w:rsidRDefault="005E6BCF" w:rsidP="00752AEE">
      <w:pPr>
        <w:jc w:val="both"/>
        <w:rPr>
          <w:i/>
          <w:sz w:val="24"/>
          <w:szCs w:val="24"/>
        </w:rPr>
      </w:pPr>
    </w:p>
    <w:p w14:paraId="0D633539" w14:textId="77777777" w:rsidR="005E6BCF" w:rsidRDefault="005E6BCF" w:rsidP="00752AEE">
      <w:pPr>
        <w:jc w:val="both"/>
        <w:rPr>
          <w:i/>
          <w:sz w:val="24"/>
          <w:szCs w:val="24"/>
        </w:rPr>
      </w:pPr>
    </w:p>
    <w:p w14:paraId="64BD22FA" w14:textId="77777777" w:rsidR="005E6BCF" w:rsidRDefault="005E6BCF" w:rsidP="00752AEE">
      <w:pPr>
        <w:jc w:val="both"/>
        <w:rPr>
          <w:i/>
          <w:sz w:val="24"/>
          <w:szCs w:val="24"/>
        </w:rPr>
      </w:pPr>
    </w:p>
    <w:p w14:paraId="79040C6A" w14:textId="31FD7D50" w:rsidR="000026A2" w:rsidRPr="00752AEE" w:rsidRDefault="002019AD" w:rsidP="00752AEE">
      <w:pPr>
        <w:jc w:val="both"/>
        <w:rPr>
          <w:sz w:val="24"/>
          <w:szCs w:val="24"/>
        </w:rPr>
      </w:pPr>
      <w:r w:rsidRPr="00752AEE">
        <w:rPr>
          <w:i/>
          <w:sz w:val="24"/>
          <w:szCs w:val="24"/>
        </w:rPr>
        <w:t>Figure 6. Actual Employee Center homepage.</w:t>
      </w:r>
    </w:p>
    <w:p w14:paraId="2B5D2ADB" w14:textId="5B25FD86" w:rsidR="000026A2" w:rsidRPr="00752AEE" w:rsidRDefault="000026A2" w:rsidP="00752AEE">
      <w:pPr>
        <w:jc w:val="both"/>
        <w:rPr>
          <w:sz w:val="24"/>
          <w:szCs w:val="24"/>
        </w:rPr>
      </w:pPr>
    </w:p>
    <w:p w14:paraId="3041E036" w14:textId="74B05F4A" w:rsidR="000026A2" w:rsidRPr="00752AEE" w:rsidRDefault="002019AD" w:rsidP="00752AEE">
      <w:pPr>
        <w:jc w:val="both"/>
        <w:rPr>
          <w:sz w:val="24"/>
          <w:szCs w:val="24"/>
        </w:rPr>
      </w:pPr>
      <w:r w:rsidRPr="00752AEE">
        <w:rPr>
          <w:noProof/>
          <w:sz w:val="24"/>
          <w:szCs w:val="24"/>
        </w:rPr>
        <w:lastRenderedPageBreak/>
        <w:drawing>
          <wp:inline distT="0" distB="0" distL="0" distR="0" wp14:anchorId="4C1873E8" wp14:editId="612379E0">
            <wp:extent cx="6080760" cy="588756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2 230756.png"/>
                    <pic:cNvPicPr/>
                  </pic:nvPicPr>
                  <pic:blipFill>
                    <a:blip r:embed="rId14"/>
                    <a:stretch>
                      <a:fillRect/>
                    </a:stretch>
                  </pic:blipFill>
                  <pic:spPr>
                    <a:xfrm>
                      <a:off x="0" y="0"/>
                      <a:ext cx="6080760" cy="5887569"/>
                    </a:xfrm>
                    <a:prstGeom prst="rect">
                      <a:avLst/>
                    </a:prstGeom>
                  </pic:spPr>
                </pic:pic>
              </a:graphicData>
            </a:graphic>
          </wp:inline>
        </w:drawing>
      </w:r>
    </w:p>
    <w:p w14:paraId="6A434A7C" w14:textId="77777777" w:rsidR="000026A2" w:rsidRPr="00752AEE" w:rsidRDefault="002019AD" w:rsidP="00752AEE">
      <w:pPr>
        <w:jc w:val="both"/>
        <w:rPr>
          <w:sz w:val="24"/>
          <w:szCs w:val="24"/>
        </w:rPr>
      </w:pPr>
      <w:r w:rsidRPr="00752AEE">
        <w:rPr>
          <w:i/>
          <w:sz w:val="24"/>
          <w:szCs w:val="24"/>
        </w:rPr>
        <w:t>Figure 7. Actual Raise Employee Issue form.</w:t>
      </w:r>
    </w:p>
    <w:p w14:paraId="328D7334" w14:textId="77777777" w:rsidR="000026A2" w:rsidRPr="00752AEE" w:rsidRDefault="002019AD" w:rsidP="00752AEE">
      <w:pPr>
        <w:jc w:val="both"/>
        <w:rPr>
          <w:sz w:val="24"/>
          <w:szCs w:val="24"/>
        </w:rPr>
      </w:pPr>
      <w:r w:rsidRPr="00752AEE">
        <w:rPr>
          <w:noProof/>
          <w:sz w:val="24"/>
          <w:szCs w:val="24"/>
        </w:rPr>
        <w:lastRenderedPageBreak/>
        <w:drawing>
          <wp:inline distT="0" distB="0" distL="0" distR="0" wp14:anchorId="2907641D" wp14:editId="1B9868EE">
            <wp:extent cx="6080760" cy="325342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2 205249.png"/>
                    <pic:cNvPicPr/>
                  </pic:nvPicPr>
                  <pic:blipFill>
                    <a:blip r:embed="rId15"/>
                    <a:stretch>
                      <a:fillRect/>
                    </a:stretch>
                  </pic:blipFill>
                  <pic:spPr>
                    <a:xfrm>
                      <a:off x="0" y="0"/>
                      <a:ext cx="6080760" cy="3253423"/>
                    </a:xfrm>
                    <a:prstGeom prst="rect">
                      <a:avLst/>
                    </a:prstGeom>
                  </pic:spPr>
                </pic:pic>
              </a:graphicData>
            </a:graphic>
          </wp:inline>
        </w:drawing>
      </w:r>
    </w:p>
    <w:p w14:paraId="77896AE7" w14:textId="77777777" w:rsidR="000026A2" w:rsidRPr="00752AEE" w:rsidRDefault="002019AD" w:rsidP="00752AEE">
      <w:pPr>
        <w:jc w:val="both"/>
        <w:rPr>
          <w:sz w:val="24"/>
          <w:szCs w:val="24"/>
        </w:rPr>
      </w:pPr>
      <w:r w:rsidRPr="00752AEE">
        <w:rPr>
          <w:i/>
          <w:sz w:val="24"/>
          <w:szCs w:val="24"/>
        </w:rPr>
        <w:t>Figure 8. Schematic summary of the Employee raises issues table, based on the provided list screenshot.</w:t>
      </w:r>
    </w:p>
    <w:p w14:paraId="6DD71807" w14:textId="77777777" w:rsidR="000026A2" w:rsidRPr="00752AEE" w:rsidRDefault="000026A2" w:rsidP="00752AEE">
      <w:pPr>
        <w:jc w:val="both"/>
        <w:rPr>
          <w:sz w:val="24"/>
          <w:szCs w:val="24"/>
        </w:rPr>
      </w:pPr>
    </w:p>
    <w:p w14:paraId="6FC1A4F9" w14:textId="77777777" w:rsidR="000026A2" w:rsidRPr="00752AEE" w:rsidRDefault="002019AD" w:rsidP="00752AEE">
      <w:pPr>
        <w:jc w:val="both"/>
        <w:rPr>
          <w:sz w:val="24"/>
          <w:szCs w:val="24"/>
        </w:rPr>
      </w:pPr>
      <w:r w:rsidRPr="00752AEE">
        <w:rPr>
          <w:noProof/>
          <w:sz w:val="24"/>
          <w:szCs w:val="24"/>
        </w:rPr>
        <w:drawing>
          <wp:inline distT="0" distB="0" distL="0" distR="0" wp14:anchorId="40FE355F" wp14:editId="73525F37">
            <wp:extent cx="6080760" cy="330150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2 213940.png"/>
                    <pic:cNvPicPr/>
                  </pic:nvPicPr>
                  <pic:blipFill>
                    <a:blip r:embed="rId16"/>
                    <a:stretch>
                      <a:fillRect/>
                    </a:stretch>
                  </pic:blipFill>
                  <pic:spPr>
                    <a:xfrm>
                      <a:off x="0" y="0"/>
                      <a:ext cx="6080760" cy="3301506"/>
                    </a:xfrm>
                    <a:prstGeom prst="rect">
                      <a:avLst/>
                    </a:prstGeom>
                  </pic:spPr>
                </pic:pic>
              </a:graphicData>
            </a:graphic>
          </wp:inline>
        </w:drawing>
      </w:r>
    </w:p>
    <w:p w14:paraId="72E2DBF7" w14:textId="77777777" w:rsidR="000026A2" w:rsidRPr="00752AEE" w:rsidRDefault="002019AD" w:rsidP="00752AEE">
      <w:pPr>
        <w:jc w:val="both"/>
        <w:rPr>
          <w:sz w:val="24"/>
          <w:szCs w:val="24"/>
        </w:rPr>
      </w:pPr>
      <w:r w:rsidRPr="00752AEE">
        <w:rPr>
          <w:i/>
          <w:sz w:val="24"/>
          <w:szCs w:val="24"/>
        </w:rPr>
        <w:t>Figure 9. Schematic summary of the Raise Employee Issue Record Producer configuration.</w:t>
      </w:r>
    </w:p>
    <w:p w14:paraId="041D8826" w14:textId="77777777" w:rsidR="000026A2" w:rsidRPr="00752AEE" w:rsidRDefault="002019AD" w:rsidP="00752AEE">
      <w:pPr>
        <w:jc w:val="both"/>
        <w:rPr>
          <w:sz w:val="24"/>
          <w:szCs w:val="24"/>
        </w:rPr>
      </w:pPr>
      <w:r w:rsidRPr="00752AEE">
        <w:rPr>
          <w:noProof/>
          <w:sz w:val="24"/>
          <w:szCs w:val="24"/>
        </w:rPr>
        <w:lastRenderedPageBreak/>
        <w:drawing>
          <wp:inline distT="0" distB="0" distL="0" distR="0" wp14:anchorId="3A1BBBCA" wp14:editId="55000322">
            <wp:extent cx="6080760" cy="647209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2 214021.png"/>
                    <pic:cNvPicPr/>
                  </pic:nvPicPr>
                  <pic:blipFill>
                    <a:blip r:embed="rId17"/>
                    <a:stretch>
                      <a:fillRect/>
                    </a:stretch>
                  </pic:blipFill>
                  <pic:spPr>
                    <a:xfrm>
                      <a:off x="0" y="0"/>
                      <a:ext cx="6080760" cy="6472096"/>
                    </a:xfrm>
                    <a:prstGeom prst="rect">
                      <a:avLst/>
                    </a:prstGeom>
                  </pic:spPr>
                </pic:pic>
              </a:graphicData>
            </a:graphic>
          </wp:inline>
        </w:drawing>
      </w:r>
    </w:p>
    <w:p w14:paraId="7BFCBF31" w14:textId="77777777" w:rsidR="000026A2" w:rsidRPr="00752AEE" w:rsidRDefault="002019AD" w:rsidP="00752AEE">
      <w:pPr>
        <w:jc w:val="both"/>
        <w:rPr>
          <w:sz w:val="24"/>
          <w:szCs w:val="24"/>
        </w:rPr>
      </w:pPr>
      <w:r w:rsidRPr="00752AEE">
        <w:rPr>
          <w:i/>
          <w:sz w:val="24"/>
          <w:szCs w:val="24"/>
        </w:rPr>
        <w:t>Figure 10. Schematic summary of the link_redirect widget editor configuration.</w:t>
      </w:r>
    </w:p>
    <w:p w14:paraId="2A3FAD25" w14:textId="77777777" w:rsidR="000026A2" w:rsidRPr="00752AEE" w:rsidRDefault="002019AD" w:rsidP="00752AEE">
      <w:pPr>
        <w:ind w:firstLine="360"/>
        <w:jc w:val="both"/>
        <w:rPr>
          <w:sz w:val="24"/>
          <w:szCs w:val="24"/>
        </w:rPr>
      </w:pPr>
      <w:r w:rsidRPr="00752AEE">
        <w:rPr>
          <w:sz w:val="24"/>
          <w:szCs w:val="24"/>
        </w:rPr>
        <w:t>Observed results: the homepage contains the Raise an Issue entry point; the form displays the five configured variables and attachment area; the Record Producer targets the custom issue table; and the table list displays generated record numbers and issue-related columns. A formal test log and measured performance results were not supplied.</w:t>
      </w:r>
    </w:p>
    <w:p w14:paraId="67E21F1C" w14:textId="77777777" w:rsidR="000026A2" w:rsidRPr="00752AEE" w:rsidRDefault="002019AD" w:rsidP="00752AEE">
      <w:pPr>
        <w:keepNext/>
        <w:pageBreakBefore/>
        <w:spacing w:before="160" w:after="60"/>
        <w:jc w:val="both"/>
        <w:rPr>
          <w:sz w:val="24"/>
          <w:szCs w:val="24"/>
        </w:rPr>
      </w:pPr>
      <w:r w:rsidRPr="00752AEE">
        <w:rPr>
          <w:b/>
          <w:color w:val="1F4E79"/>
          <w:sz w:val="24"/>
          <w:szCs w:val="24"/>
        </w:rPr>
        <w:lastRenderedPageBreak/>
        <w:t>8. ADVANTAGES &amp; DISADVANTAGES</w:t>
      </w:r>
    </w:p>
    <w:tbl>
      <w:tblPr>
        <w:tblW w:w="0" w:type="auto"/>
        <w:jc w:val="center"/>
        <w:tblBorders>
          <w:top w:val="single" w:sz="5" w:space="0" w:color="888888"/>
          <w:left w:val="single" w:sz="5" w:space="0" w:color="888888"/>
          <w:bottom w:val="single" w:sz="5" w:space="0" w:color="888888"/>
          <w:right w:val="single" w:sz="5" w:space="0" w:color="888888"/>
          <w:insideH w:val="single" w:sz="5" w:space="0" w:color="888888"/>
          <w:insideV w:val="single" w:sz="5" w:space="0" w:color="888888"/>
        </w:tblBorders>
        <w:tblLayout w:type="fixed"/>
        <w:tblLook w:val="04A0" w:firstRow="1" w:lastRow="0" w:firstColumn="1" w:lastColumn="0" w:noHBand="0" w:noVBand="1"/>
      </w:tblPr>
      <w:tblGrid>
        <w:gridCol w:w="4752"/>
        <w:gridCol w:w="4752"/>
      </w:tblGrid>
      <w:tr w:rsidR="000026A2" w:rsidRPr="00752AEE" w14:paraId="77965EA7" w14:textId="77777777">
        <w:trPr>
          <w:jc w:val="center"/>
        </w:trPr>
        <w:tc>
          <w:tcPr>
            <w:tcW w:w="4752" w:type="dxa"/>
            <w:shd w:val="clear" w:color="auto" w:fill="1F4E79"/>
            <w:vAlign w:val="center"/>
          </w:tcPr>
          <w:p w14:paraId="68D057A0" w14:textId="77777777" w:rsidR="000026A2" w:rsidRPr="00752AEE" w:rsidRDefault="002019AD" w:rsidP="00752AEE">
            <w:pPr>
              <w:spacing w:before="40" w:after="40" w:line="240" w:lineRule="auto"/>
              <w:jc w:val="both"/>
              <w:rPr>
                <w:sz w:val="24"/>
                <w:szCs w:val="24"/>
              </w:rPr>
            </w:pPr>
            <w:r w:rsidRPr="00752AEE">
              <w:rPr>
                <w:b/>
                <w:color w:val="FFFFFF"/>
                <w:sz w:val="24"/>
                <w:szCs w:val="24"/>
              </w:rPr>
              <w:t>Advantages</w:t>
            </w:r>
          </w:p>
        </w:tc>
        <w:tc>
          <w:tcPr>
            <w:tcW w:w="4752" w:type="dxa"/>
            <w:shd w:val="clear" w:color="auto" w:fill="1F4E79"/>
            <w:vAlign w:val="center"/>
          </w:tcPr>
          <w:p w14:paraId="1BBE88E4" w14:textId="77777777" w:rsidR="000026A2" w:rsidRPr="00752AEE" w:rsidRDefault="002019AD" w:rsidP="00752AEE">
            <w:pPr>
              <w:spacing w:before="40" w:after="40" w:line="240" w:lineRule="auto"/>
              <w:jc w:val="both"/>
              <w:rPr>
                <w:sz w:val="24"/>
                <w:szCs w:val="24"/>
              </w:rPr>
            </w:pPr>
            <w:r w:rsidRPr="00752AEE">
              <w:rPr>
                <w:b/>
                <w:color w:val="FFFFFF"/>
                <w:sz w:val="24"/>
                <w:szCs w:val="24"/>
              </w:rPr>
              <w:t>Disadvantages / limitations</w:t>
            </w:r>
          </w:p>
        </w:tc>
      </w:tr>
      <w:tr w:rsidR="000026A2" w:rsidRPr="00752AEE" w14:paraId="5D383CE4" w14:textId="77777777">
        <w:trPr>
          <w:jc w:val="center"/>
        </w:trPr>
        <w:tc>
          <w:tcPr>
            <w:tcW w:w="4752" w:type="dxa"/>
            <w:vAlign w:val="center"/>
          </w:tcPr>
          <w:p w14:paraId="5EBA25FA" w14:textId="77777777" w:rsidR="000026A2" w:rsidRPr="00752AEE" w:rsidRDefault="002019AD" w:rsidP="00752AEE">
            <w:pPr>
              <w:spacing w:before="40" w:after="40" w:line="240" w:lineRule="auto"/>
              <w:jc w:val="both"/>
              <w:rPr>
                <w:sz w:val="24"/>
                <w:szCs w:val="24"/>
              </w:rPr>
            </w:pPr>
            <w:r w:rsidRPr="00752AEE">
              <w:rPr>
                <w:sz w:val="24"/>
                <w:szCs w:val="24"/>
              </w:rPr>
              <w:t>Single portal entry point for issue reporting</w:t>
            </w:r>
          </w:p>
        </w:tc>
        <w:tc>
          <w:tcPr>
            <w:tcW w:w="4752" w:type="dxa"/>
            <w:vAlign w:val="center"/>
          </w:tcPr>
          <w:p w14:paraId="264FC4A9" w14:textId="77777777" w:rsidR="000026A2" w:rsidRPr="00752AEE" w:rsidRDefault="002019AD" w:rsidP="00752AEE">
            <w:pPr>
              <w:spacing w:before="40" w:after="40" w:line="240" w:lineRule="auto"/>
              <w:jc w:val="both"/>
              <w:rPr>
                <w:sz w:val="24"/>
                <w:szCs w:val="24"/>
              </w:rPr>
            </w:pPr>
            <w:r w:rsidRPr="00752AEE">
              <w:rPr>
                <w:sz w:val="24"/>
                <w:szCs w:val="24"/>
              </w:rPr>
              <w:t>Requires access to the ServiceNow instance</w:t>
            </w:r>
          </w:p>
        </w:tc>
      </w:tr>
      <w:tr w:rsidR="000026A2" w:rsidRPr="00752AEE" w14:paraId="691E0F6E" w14:textId="77777777">
        <w:trPr>
          <w:jc w:val="center"/>
        </w:trPr>
        <w:tc>
          <w:tcPr>
            <w:tcW w:w="4752" w:type="dxa"/>
            <w:vAlign w:val="center"/>
          </w:tcPr>
          <w:p w14:paraId="5184EB31" w14:textId="77777777" w:rsidR="000026A2" w:rsidRPr="00752AEE" w:rsidRDefault="002019AD" w:rsidP="00752AEE">
            <w:pPr>
              <w:spacing w:before="40" w:after="40" w:line="240" w:lineRule="auto"/>
              <w:jc w:val="both"/>
              <w:rPr>
                <w:sz w:val="24"/>
                <w:szCs w:val="24"/>
              </w:rPr>
            </w:pPr>
            <w:r w:rsidRPr="00752AEE">
              <w:rPr>
                <w:sz w:val="24"/>
                <w:szCs w:val="24"/>
              </w:rPr>
              <w:t>Standard fields improve consistency of submitted information</w:t>
            </w:r>
          </w:p>
        </w:tc>
        <w:tc>
          <w:tcPr>
            <w:tcW w:w="4752" w:type="dxa"/>
            <w:vAlign w:val="center"/>
          </w:tcPr>
          <w:p w14:paraId="733F9402" w14:textId="77777777" w:rsidR="000026A2" w:rsidRPr="00752AEE" w:rsidRDefault="002019AD" w:rsidP="00752AEE">
            <w:pPr>
              <w:spacing w:before="40" w:after="40" w:line="240" w:lineRule="auto"/>
              <w:jc w:val="both"/>
              <w:rPr>
                <w:sz w:val="24"/>
                <w:szCs w:val="24"/>
              </w:rPr>
            </w:pPr>
            <w:r w:rsidRPr="00752AEE">
              <w:rPr>
                <w:sz w:val="24"/>
                <w:szCs w:val="24"/>
              </w:rPr>
              <w:t>Field validation and category-subcategory dependency need test confirmation</w:t>
            </w:r>
          </w:p>
        </w:tc>
      </w:tr>
      <w:tr w:rsidR="000026A2" w:rsidRPr="00752AEE" w14:paraId="2977A616" w14:textId="77777777">
        <w:trPr>
          <w:jc w:val="center"/>
        </w:trPr>
        <w:tc>
          <w:tcPr>
            <w:tcW w:w="4752" w:type="dxa"/>
            <w:vAlign w:val="center"/>
          </w:tcPr>
          <w:p w14:paraId="4142CECB" w14:textId="77777777" w:rsidR="000026A2" w:rsidRPr="00752AEE" w:rsidRDefault="002019AD" w:rsidP="00752AEE">
            <w:pPr>
              <w:spacing w:before="40" w:after="40" w:line="240" w:lineRule="auto"/>
              <w:jc w:val="both"/>
              <w:rPr>
                <w:sz w:val="24"/>
                <w:szCs w:val="24"/>
              </w:rPr>
            </w:pPr>
            <w:r w:rsidRPr="00752AEE">
              <w:rPr>
                <w:sz w:val="24"/>
                <w:szCs w:val="24"/>
              </w:rPr>
              <w:t>Generated record numbers support reference and search</w:t>
            </w:r>
          </w:p>
        </w:tc>
        <w:tc>
          <w:tcPr>
            <w:tcW w:w="4752" w:type="dxa"/>
            <w:vAlign w:val="center"/>
          </w:tcPr>
          <w:p w14:paraId="3B0427CD" w14:textId="77777777" w:rsidR="000026A2" w:rsidRPr="00752AEE" w:rsidRDefault="002019AD" w:rsidP="00752AEE">
            <w:pPr>
              <w:spacing w:before="40" w:after="40" w:line="240" w:lineRule="auto"/>
              <w:jc w:val="both"/>
              <w:rPr>
                <w:sz w:val="24"/>
                <w:szCs w:val="24"/>
              </w:rPr>
            </w:pPr>
            <w:r w:rsidRPr="00752AEE">
              <w:rPr>
                <w:sz w:val="24"/>
                <w:szCs w:val="24"/>
              </w:rPr>
              <w:t>Shown records include some empty requester/assignment values</w:t>
            </w:r>
          </w:p>
        </w:tc>
      </w:tr>
      <w:tr w:rsidR="000026A2" w:rsidRPr="00752AEE" w14:paraId="7BF14F60" w14:textId="77777777">
        <w:trPr>
          <w:jc w:val="center"/>
        </w:trPr>
        <w:tc>
          <w:tcPr>
            <w:tcW w:w="4752" w:type="dxa"/>
            <w:vAlign w:val="center"/>
          </w:tcPr>
          <w:p w14:paraId="6E2B5FD3" w14:textId="77777777" w:rsidR="000026A2" w:rsidRPr="00752AEE" w:rsidRDefault="002019AD" w:rsidP="00752AEE">
            <w:pPr>
              <w:spacing w:before="40" w:after="40" w:line="240" w:lineRule="auto"/>
              <w:jc w:val="both"/>
              <w:rPr>
                <w:sz w:val="24"/>
                <w:szCs w:val="24"/>
              </w:rPr>
            </w:pPr>
            <w:r w:rsidRPr="00752AEE">
              <w:rPr>
                <w:sz w:val="24"/>
                <w:szCs w:val="24"/>
              </w:rPr>
              <w:t>Uses ServiceNow platform components instead of a separate application stack</w:t>
            </w:r>
          </w:p>
        </w:tc>
        <w:tc>
          <w:tcPr>
            <w:tcW w:w="4752" w:type="dxa"/>
            <w:vAlign w:val="center"/>
          </w:tcPr>
          <w:p w14:paraId="11080695" w14:textId="77777777" w:rsidR="000026A2" w:rsidRPr="00752AEE" w:rsidRDefault="002019AD" w:rsidP="00752AEE">
            <w:pPr>
              <w:spacing w:before="40" w:after="40" w:line="240" w:lineRule="auto"/>
              <w:jc w:val="both"/>
              <w:rPr>
                <w:sz w:val="24"/>
                <w:szCs w:val="24"/>
              </w:rPr>
            </w:pPr>
            <w:r w:rsidRPr="00752AEE">
              <w:rPr>
                <w:sz w:val="24"/>
                <w:szCs w:val="24"/>
              </w:rPr>
              <w:t>Availability depends on the development instance</w:t>
            </w:r>
          </w:p>
        </w:tc>
      </w:tr>
      <w:tr w:rsidR="000026A2" w:rsidRPr="00752AEE" w14:paraId="1516E533" w14:textId="77777777">
        <w:trPr>
          <w:jc w:val="center"/>
        </w:trPr>
        <w:tc>
          <w:tcPr>
            <w:tcW w:w="4752" w:type="dxa"/>
            <w:vAlign w:val="center"/>
          </w:tcPr>
          <w:p w14:paraId="737F207D" w14:textId="77777777" w:rsidR="000026A2" w:rsidRPr="00752AEE" w:rsidRDefault="002019AD" w:rsidP="00752AEE">
            <w:pPr>
              <w:spacing w:before="40" w:after="40" w:line="240" w:lineRule="auto"/>
              <w:jc w:val="both"/>
              <w:rPr>
                <w:sz w:val="24"/>
                <w:szCs w:val="24"/>
              </w:rPr>
            </w:pPr>
            <w:r w:rsidRPr="00752AEE">
              <w:rPr>
                <w:sz w:val="24"/>
                <w:szCs w:val="24"/>
              </w:rPr>
              <w:t>Attachment area can help employees provide supporting evidence</w:t>
            </w:r>
          </w:p>
        </w:tc>
        <w:tc>
          <w:tcPr>
            <w:tcW w:w="4752" w:type="dxa"/>
            <w:vAlign w:val="center"/>
          </w:tcPr>
          <w:p w14:paraId="6F0E5D1C" w14:textId="77777777" w:rsidR="000026A2" w:rsidRPr="00752AEE" w:rsidRDefault="002019AD" w:rsidP="00752AEE">
            <w:pPr>
              <w:spacing w:before="40" w:after="40" w:line="240" w:lineRule="auto"/>
              <w:jc w:val="both"/>
              <w:rPr>
                <w:sz w:val="24"/>
                <w:szCs w:val="24"/>
              </w:rPr>
            </w:pPr>
            <w:r w:rsidRPr="00752AEE">
              <w:rPr>
                <w:sz w:val="24"/>
                <w:szCs w:val="24"/>
              </w:rPr>
              <w:t>Attachment persistence and access permissions require verification</w:t>
            </w:r>
          </w:p>
        </w:tc>
      </w:tr>
      <w:tr w:rsidR="000026A2" w:rsidRPr="00752AEE" w14:paraId="022CD25A" w14:textId="77777777">
        <w:trPr>
          <w:jc w:val="center"/>
        </w:trPr>
        <w:tc>
          <w:tcPr>
            <w:tcW w:w="4752" w:type="dxa"/>
            <w:vAlign w:val="center"/>
          </w:tcPr>
          <w:p w14:paraId="2A6389E7" w14:textId="77777777" w:rsidR="000026A2" w:rsidRPr="00752AEE" w:rsidRDefault="002019AD" w:rsidP="00752AEE">
            <w:pPr>
              <w:spacing w:before="40" w:after="40" w:line="240" w:lineRule="auto"/>
              <w:jc w:val="both"/>
              <w:rPr>
                <w:sz w:val="24"/>
                <w:szCs w:val="24"/>
              </w:rPr>
            </w:pPr>
            <w:r w:rsidRPr="00752AEE">
              <w:rPr>
                <w:sz w:val="24"/>
                <w:szCs w:val="24"/>
              </w:rPr>
              <w:t>Can be extended with assignment, notifications, and reports</w:t>
            </w:r>
          </w:p>
        </w:tc>
        <w:tc>
          <w:tcPr>
            <w:tcW w:w="4752" w:type="dxa"/>
            <w:vAlign w:val="center"/>
          </w:tcPr>
          <w:p w14:paraId="47AE3B7C" w14:textId="77777777" w:rsidR="000026A2" w:rsidRPr="00752AEE" w:rsidRDefault="002019AD" w:rsidP="00752AEE">
            <w:pPr>
              <w:spacing w:before="40" w:after="40" w:line="240" w:lineRule="auto"/>
              <w:jc w:val="both"/>
              <w:rPr>
                <w:sz w:val="24"/>
                <w:szCs w:val="24"/>
              </w:rPr>
            </w:pPr>
            <w:r w:rsidRPr="00752AEE">
              <w:rPr>
                <w:sz w:val="24"/>
                <w:szCs w:val="24"/>
              </w:rPr>
              <w:t>Those automations are not verified as currently implemented</w:t>
            </w:r>
          </w:p>
        </w:tc>
      </w:tr>
    </w:tbl>
    <w:p w14:paraId="0C8E730E" w14:textId="77777777" w:rsidR="000026A2" w:rsidRPr="00752AEE" w:rsidRDefault="002019AD" w:rsidP="00752AEE">
      <w:pPr>
        <w:keepNext/>
        <w:pageBreakBefore/>
        <w:spacing w:before="160" w:after="60"/>
        <w:jc w:val="both"/>
        <w:rPr>
          <w:sz w:val="24"/>
          <w:szCs w:val="24"/>
        </w:rPr>
      </w:pPr>
      <w:r w:rsidRPr="00752AEE">
        <w:rPr>
          <w:b/>
          <w:color w:val="1F4E79"/>
          <w:sz w:val="24"/>
          <w:szCs w:val="24"/>
        </w:rPr>
        <w:lastRenderedPageBreak/>
        <w:t>9. CONCLUSION</w:t>
      </w:r>
    </w:p>
    <w:p w14:paraId="4FE0A7F2" w14:textId="77777777" w:rsidR="000026A2" w:rsidRDefault="002019AD" w:rsidP="00752AEE">
      <w:pPr>
        <w:ind w:firstLine="360"/>
        <w:jc w:val="both"/>
        <w:rPr>
          <w:sz w:val="24"/>
          <w:szCs w:val="24"/>
        </w:rPr>
      </w:pPr>
      <w:r w:rsidRPr="00752AEE">
        <w:rPr>
          <w:sz w:val="24"/>
          <w:szCs w:val="24"/>
        </w:rPr>
        <w:t>The ServiceNow Employee Raise Issue Portal provides a structured portal-based flow for reporting employee issues. The observed implementation combines an Employee Center homepage, a custom link_redirect widget, the Raise Employee Issue Record Producer, and the Employee raises issues custom table. The supplied screenshots confirm the key user interface and configuration elements. Before production use, the project should be tested for required-field validation, attachment retention, access permissions, and a</w:t>
      </w:r>
      <w:r w:rsidRPr="00752AEE">
        <w:rPr>
          <w:sz w:val="24"/>
          <w:szCs w:val="24"/>
        </w:rPr>
        <w:t>ny desired assignment or notification behaviour. Performance conclusions should be added only after measurements are collected.</w:t>
      </w:r>
    </w:p>
    <w:p w14:paraId="1C9E182E" w14:textId="77777777" w:rsidR="005E6BCF" w:rsidRDefault="005E6BCF" w:rsidP="00752AEE">
      <w:pPr>
        <w:ind w:firstLine="360"/>
        <w:jc w:val="both"/>
        <w:rPr>
          <w:sz w:val="24"/>
          <w:szCs w:val="24"/>
        </w:rPr>
      </w:pPr>
    </w:p>
    <w:p w14:paraId="7483919C" w14:textId="77777777" w:rsidR="005E6BCF" w:rsidRDefault="005E6BCF" w:rsidP="00752AEE">
      <w:pPr>
        <w:ind w:firstLine="360"/>
        <w:jc w:val="both"/>
        <w:rPr>
          <w:sz w:val="24"/>
          <w:szCs w:val="24"/>
        </w:rPr>
      </w:pPr>
    </w:p>
    <w:p w14:paraId="2AF65100" w14:textId="77777777" w:rsidR="005E6BCF" w:rsidRDefault="005E6BCF" w:rsidP="00752AEE">
      <w:pPr>
        <w:ind w:firstLine="360"/>
        <w:jc w:val="both"/>
        <w:rPr>
          <w:sz w:val="24"/>
          <w:szCs w:val="24"/>
        </w:rPr>
      </w:pPr>
    </w:p>
    <w:p w14:paraId="28CF8BEA" w14:textId="77777777" w:rsidR="005E6BCF" w:rsidRPr="005E6BCF" w:rsidRDefault="005E6BCF" w:rsidP="005E6BCF">
      <w:pPr>
        <w:jc w:val="both"/>
        <w:rPr>
          <w:sz w:val="24"/>
          <w:szCs w:val="24"/>
        </w:rPr>
      </w:pPr>
      <w:r w:rsidRPr="005E6BCF">
        <w:rPr>
          <w:b/>
          <w:sz w:val="24"/>
          <w:szCs w:val="24"/>
        </w:rPr>
        <w:t>10. FUTURE SCOPE</w:t>
      </w:r>
    </w:p>
    <w:p w14:paraId="3D376534" w14:textId="77777777" w:rsidR="005E6BCF" w:rsidRPr="005E6BCF" w:rsidRDefault="005E6BCF" w:rsidP="005E6BCF">
      <w:pPr>
        <w:numPr>
          <w:ilvl w:val="0"/>
          <w:numId w:val="1"/>
        </w:numPr>
        <w:jc w:val="both"/>
        <w:rPr>
          <w:sz w:val="24"/>
          <w:szCs w:val="24"/>
        </w:rPr>
      </w:pPr>
      <w:r w:rsidRPr="005E6BCF">
        <w:rPr>
          <w:sz w:val="24"/>
          <w:szCs w:val="24"/>
        </w:rPr>
        <w:t>Configure and test category-to-subcategory dependencies where required.</w:t>
      </w:r>
    </w:p>
    <w:p w14:paraId="11324386" w14:textId="77777777" w:rsidR="005E6BCF" w:rsidRPr="005E6BCF" w:rsidRDefault="005E6BCF" w:rsidP="005E6BCF">
      <w:pPr>
        <w:numPr>
          <w:ilvl w:val="0"/>
          <w:numId w:val="1"/>
        </w:numPr>
        <w:jc w:val="both"/>
        <w:rPr>
          <w:sz w:val="24"/>
          <w:szCs w:val="24"/>
        </w:rPr>
      </w:pPr>
      <w:r w:rsidRPr="005E6BCF">
        <w:rPr>
          <w:sz w:val="24"/>
          <w:szCs w:val="24"/>
        </w:rPr>
        <w:t>Add assignment rules to route issues to the correct support group.</w:t>
      </w:r>
    </w:p>
    <w:p w14:paraId="50553808" w14:textId="77777777" w:rsidR="005E6BCF" w:rsidRPr="005E6BCF" w:rsidRDefault="005E6BCF" w:rsidP="005E6BCF">
      <w:pPr>
        <w:numPr>
          <w:ilvl w:val="0"/>
          <w:numId w:val="1"/>
        </w:numPr>
        <w:jc w:val="both"/>
        <w:rPr>
          <w:sz w:val="24"/>
          <w:szCs w:val="24"/>
        </w:rPr>
      </w:pPr>
      <w:r w:rsidRPr="005E6BCF">
        <w:rPr>
          <w:sz w:val="24"/>
          <w:szCs w:val="24"/>
        </w:rPr>
        <w:t>Configure submission acknowledgements and status-change notifications.</w:t>
      </w:r>
    </w:p>
    <w:p w14:paraId="70536844" w14:textId="77777777" w:rsidR="005E6BCF" w:rsidRPr="005E6BCF" w:rsidRDefault="005E6BCF" w:rsidP="005E6BCF">
      <w:pPr>
        <w:numPr>
          <w:ilvl w:val="0"/>
          <w:numId w:val="1"/>
        </w:numPr>
        <w:jc w:val="both"/>
        <w:rPr>
          <w:sz w:val="24"/>
          <w:szCs w:val="24"/>
        </w:rPr>
      </w:pPr>
      <w:r w:rsidRPr="005E6BCF">
        <w:rPr>
          <w:sz w:val="24"/>
          <w:szCs w:val="24"/>
        </w:rPr>
        <w:t>Define priority rules and service-level targets if required by the organization.</w:t>
      </w:r>
    </w:p>
    <w:p w14:paraId="4AD3DEFB" w14:textId="77777777" w:rsidR="005E6BCF" w:rsidRPr="005E6BCF" w:rsidRDefault="005E6BCF" w:rsidP="005E6BCF">
      <w:pPr>
        <w:numPr>
          <w:ilvl w:val="0"/>
          <w:numId w:val="1"/>
        </w:numPr>
        <w:jc w:val="both"/>
        <w:rPr>
          <w:sz w:val="24"/>
          <w:szCs w:val="24"/>
        </w:rPr>
      </w:pPr>
      <w:r w:rsidRPr="005E6BCF">
        <w:rPr>
          <w:sz w:val="24"/>
          <w:szCs w:val="24"/>
        </w:rPr>
        <w:t>Improve validation messages and clearly mark mandatory fields.</w:t>
      </w:r>
    </w:p>
    <w:p w14:paraId="3D1E1AC6" w14:textId="77777777" w:rsidR="005E6BCF" w:rsidRPr="005E6BCF" w:rsidRDefault="005E6BCF" w:rsidP="005E6BCF">
      <w:pPr>
        <w:numPr>
          <w:ilvl w:val="0"/>
          <w:numId w:val="1"/>
        </w:numPr>
        <w:jc w:val="both"/>
        <w:rPr>
          <w:sz w:val="24"/>
          <w:szCs w:val="24"/>
        </w:rPr>
      </w:pPr>
      <w:r w:rsidRPr="005E6BCF">
        <w:rPr>
          <w:sz w:val="24"/>
          <w:szCs w:val="24"/>
        </w:rPr>
        <w:t>Test attachment upload, retention, and authorization end to end.</w:t>
      </w:r>
    </w:p>
    <w:p w14:paraId="46F604BB" w14:textId="77777777" w:rsidR="005E6BCF" w:rsidRPr="005E6BCF" w:rsidRDefault="005E6BCF" w:rsidP="005E6BCF">
      <w:pPr>
        <w:numPr>
          <w:ilvl w:val="0"/>
          <w:numId w:val="1"/>
        </w:numPr>
        <w:jc w:val="both"/>
        <w:rPr>
          <w:sz w:val="24"/>
          <w:szCs w:val="24"/>
        </w:rPr>
      </w:pPr>
      <w:r w:rsidRPr="005E6BCF">
        <w:rPr>
          <w:sz w:val="24"/>
          <w:szCs w:val="24"/>
        </w:rPr>
        <w:t>Create reports or dashboards for issue category, state, and resolution trends.</w:t>
      </w:r>
    </w:p>
    <w:p w14:paraId="67205BDD" w14:textId="77777777" w:rsidR="005E6BCF" w:rsidRPr="005E6BCF" w:rsidRDefault="005E6BCF" w:rsidP="005E6BCF">
      <w:pPr>
        <w:numPr>
          <w:ilvl w:val="0"/>
          <w:numId w:val="1"/>
        </w:numPr>
        <w:jc w:val="both"/>
        <w:rPr>
          <w:sz w:val="24"/>
          <w:szCs w:val="24"/>
        </w:rPr>
      </w:pPr>
      <w:r w:rsidRPr="005E6BCF">
        <w:rPr>
          <w:sz w:val="24"/>
          <w:szCs w:val="24"/>
        </w:rPr>
        <w:t>Add documented role-based access tests and a formal UAT sign-off.</w:t>
      </w:r>
    </w:p>
    <w:p w14:paraId="5F7116A2" w14:textId="77777777" w:rsidR="005E6BCF" w:rsidRPr="005E6BCF" w:rsidRDefault="005E6BCF" w:rsidP="005E6BCF">
      <w:pPr>
        <w:numPr>
          <w:ilvl w:val="0"/>
          <w:numId w:val="1"/>
        </w:numPr>
        <w:jc w:val="both"/>
        <w:rPr>
          <w:sz w:val="24"/>
          <w:szCs w:val="24"/>
        </w:rPr>
      </w:pPr>
      <w:r w:rsidRPr="005E6BCF">
        <w:rPr>
          <w:sz w:val="24"/>
          <w:szCs w:val="24"/>
        </w:rPr>
        <w:t>Perform repeatable performance tests and record response times.</w:t>
      </w:r>
    </w:p>
    <w:p w14:paraId="107E2D88" w14:textId="77777777" w:rsidR="005E6BCF" w:rsidRPr="005E6BCF" w:rsidRDefault="005E6BCF" w:rsidP="005E6BCF">
      <w:pPr>
        <w:numPr>
          <w:ilvl w:val="0"/>
          <w:numId w:val="1"/>
        </w:numPr>
        <w:jc w:val="both"/>
        <w:rPr>
          <w:sz w:val="24"/>
          <w:szCs w:val="24"/>
        </w:rPr>
      </w:pPr>
      <w:r w:rsidRPr="005E6BCF">
        <w:rPr>
          <w:sz w:val="24"/>
          <w:szCs w:val="24"/>
        </w:rPr>
        <w:t>Consider packaging/exporting the application and documenting source control if the project is to be shared or maintained by another team.</w:t>
      </w:r>
    </w:p>
    <w:p w14:paraId="655EEEE7" w14:textId="77777777" w:rsidR="005E6BCF" w:rsidRPr="00752AEE" w:rsidRDefault="005E6BCF" w:rsidP="00752AEE">
      <w:pPr>
        <w:ind w:firstLine="360"/>
        <w:jc w:val="both"/>
        <w:rPr>
          <w:sz w:val="24"/>
          <w:szCs w:val="24"/>
        </w:rPr>
      </w:pPr>
    </w:p>
    <w:p w14:paraId="4170612E" w14:textId="77777777" w:rsidR="000026A2" w:rsidRPr="00752AEE" w:rsidRDefault="002019AD" w:rsidP="00752AEE">
      <w:pPr>
        <w:keepNext/>
        <w:pageBreakBefore/>
        <w:spacing w:before="160" w:after="60"/>
        <w:jc w:val="both"/>
        <w:rPr>
          <w:sz w:val="24"/>
          <w:szCs w:val="24"/>
        </w:rPr>
      </w:pPr>
      <w:r w:rsidRPr="00752AEE">
        <w:rPr>
          <w:b/>
          <w:color w:val="1F4E79"/>
          <w:sz w:val="24"/>
          <w:szCs w:val="24"/>
        </w:rPr>
        <w:lastRenderedPageBreak/>
        <w:t>11. APPENDIX</w:t>
      </w:r>
    </w:p>
    <w:p w14:paraId="0F4CFA21" w14:textId="77777777" w:rsidR="000026A2" w:rsidRPr="00752AEE" w:rsidRDefault="002019AD" w:rsidP="00752AEE">
      <w:pPr>
        <w:spacing w:before="100" w:after="60"/>
        <w:jc w:val="both"/>
        <w:rPr>
          <w:sz w:val="24"/>
          <w:szCs w:val="24"/>
        </w:rPr>
      </w:pPr>
      <w:r w:rsidRPr="00752AEE">
        <w:rPr>
          <w:b/>
          <w:color w:val="1F4E79"/>
          <w:sz w:val="24"/>
          <w:szCs w:val="24"/>
        </w:rPr>
        <w:t>11.1 Source Code (if any)</w:t>
      </w:r>
    </w:p>
    <w:p w14:paraId="1724845B" w14:textId="77777777" w:rsidR="000026A2" w:rsidRPr="00752AEE" w:rsidRDefault="002019AD" w:rsidP="00752AEE">
      <w:pPr>
        <w:ind w:firstLine="360"/>
        <w:jc w:val="both"/>
        <w:rPr>
          <w:sz w:val="24"/>
          <w:szCs w:val="24"/>
        </w:rPr>
      </w:pPr>
      <w:r w:rsidRPr="00752AEE">
        <w:rPr>
          <w:sz w:val="24"/>
          <w:szCs w:val="24"/>
        </w:rPr>
        <w:t xml:space="preserve">The implementation is configured in the ServiceNow instance. The provided widget screenshot shows the HTML Template, CSS - SCSS, and Client Script for link_redirect. A full source export or repository was not provided, so the complete application source is not reproduced here. The widget uses a click handler that calls </w:t>
      </w:r>
      <w:proofErr w:type="gramStart"/>
      <w:r w:rsidRPr="00752AEE">
        <w:rPr>
          <w:sz w:val="24"/>
          <w:szCs w:val="24"/>
        </w:rPr>
        <w:t>c.openRecordProducer</w:t>
      </w:r>
      <w:proofErr w:type="gramEnd"/>
      <w:r w:rsidRPr="00752AEE">
        <w:rPr>
          <w:sz w:val="24"/>
          <w:szCs w:val="24"/>
        </w:rPr>
        <w:t>(); the client function searches for a sc_cat_item record using a configured Record Producer identifier.</w:t>
      </w:r>
    </w:p>
    <w:p w14:paraId="6EF64BA8" w14:textId="77777777" w:rsidR="000026A2" w:rsidRPr="00752AEE" w:rsidRDefault="002019AD" w:rsidP="00752AEE">
      <w:pPr>
        <w:spacing w:before="100" w:after="60"/>
        <w:jc w:val="both"/>
        <w:rPr>
          <w:sz w:val="24"/>
          <w:szCs w:val="24"/>
        </w:rPr>
      </w:pPr>
      <w:r w:rsidRPr="00752AEE">
        <w:rPr>
          <w:b/>
          <w:color w:val="1F4E79"/>
          <w:sz w:val="24"/>
          <w:szCs w:val="24"/>
        </w:rPr>
        <w:t>11.2 Dataset Link</w:t>
      </w:r>
    </w:p>
    <w:p w14:paraId="79C15980" w14:textId="77777777" w:rsidR="000026A2" w:rsidRPr="00752AEE" w:rsidRDefault="002019AD" w:rsidP="00752AEE">
      <w:pPr>
        <w:ind w:firstLine="360"/>
        <w:jc w:val="both"/>
        <w:rPr>
          <w:sz w:val="24"/>
          <w:szCs w:val="24"/>
        </w:rPr>
      </w:pPr>
      <w:r w:rsidRPr="00752AEE">
        <w:rPr>
          <w:sz w:val="24"/>
          <w:szCs w:val="24"/>
        </w:rPr>
        <w:t>Not applicable based on the supplied evidence. The project does not show a separate machine-learning dataset or external dataset dependency. Issue data is stored as records in the ServiceNow custom table.</w:t>
      </w:r>
    </w:p>
    <w:p w14:paraId="09936BE1" w14:textId="77777777" w:rsidR="000026A2" w:rsidRPr="00752AEE" w:rsidRDefault="002019AD" w:rsidP="00752AEE">
      <w:pPr>
        <w:spacing w:before="100" w:after="60"/>
        <w:jc w:val="both"/>
        <w:rPr>
          <w:sz w:val="24"/>
          <w:szCs w:val="24"/>
        </w:rPr>
      </w:pPr>
      <w:r w:rsidRPr="00752AEE">
        <w:rPr>
          <w:b/>
          <w:color w:val="1F4E79"/>
          <w:sz w:val="24"/>
          <w:szCs w:val="24"/>
        </w:rPr>
        <w:t>11.3 GitHub &amp; Project Demo Link</w:t>
      </w:r>
    </w:p>
    <w:p w14:paraId="779E4B43" w14:textId="77777777" w:rsidR="000026A2" w:rsidRPr="00752AEE" w:rsidRDefault="002019AD" w:rsidP="00752AEE">
      <w:pPr>
        <w:ind w:firstLine="360"/>
        <w:jc w:val="both"/>
        <w:rPr>
          <w:sz w:val="24"/>
          <w:szCs w:val="24"/>
        </w:rPr>
      </w:pPr>
      <w:r w:rsidRPr="00752AEE">
        <w:rPr>
          <w:sz w:val="24"/>
          <w:szCs w:val="24"/>
        </w:rPr>
        <w:t>Project demo / portal URL: https://dev453028.service-now.com/employee_request</w:t>
      </w:r>
    </w:p>
    <w:p w14:paraId="0EBA2FD8" w14:textId="76746442" w:rsidR="000026A2" w:rsidRPr="00752AEE" w:rsidRDefault="002019AD" w:rsidP="00752AEE">
      <w:pPr>
        <w:ind w:firstLine="360"/>
        <w:jc w:val="both"/>
        <w:rPr>
          <w:sz w:val="24"/>
          <w:szCs w:val="24"/>
        </w:rPr>
      </w:pPr>
      <w:r w:rsidRPr="00752AEE">
        <w:rPr>
          <w:sz w:val="24"/>
          <w:szCs w:val="24"/>
        </w:rPr>
        <w:t xml:space="preserve">GitHub repository: </w:t>
      </w:r>
      <w:r w:rsidR="008B263A" w:rsidRPr="008B263A">
        <w:rPr>
          <w:sz w:val="24"/>
          <w:szCs w:val="24"/>
        </w:rPr>
        <w:t>https://github.com/Aswi-05/Employee-Raise-Issue.git</w:t>
      </w:r>
    </w:p>
    <w:p w14:paraId="43C10983" w14:textId="77777777" w:rsidR="000026A2" w:rsidRPr="00752AEE" w:rsidRDefault="002019AD" w:rsidP="00752AEE">
      <w:pPr>
        <w:spacing w:before="100" w:after="60"/>
        <w:jc w:val="both"/>
        <w:rPr>
          <w:sz w:val="24"/>
          <w:szCs w:val="24"/>
        </w:rPr>
      </w:pPr>
      <w:r w:rsidRPr="00752AEE">
        <w:rPr>
          <w:b/>
          <w:color w:val="1F4E79"/>
          <w:sz w:val="24"/>
          <w:szCs w:val="24"/>
        </w:rPr>
        <w:t>11.4 Verified Configuration Summary</w:t>
      </w:r>
    </w:p>
    <w:tbl>
      <w:tblPr>
        <w:tblW w:w="0" w:type="auto"/>
        <w:jc w:val="center"/>
        <w:tblBorders>
          <w:top w:val="single" w:sz="5" w:space="0" w:color="888888"/>
          <w:left w:val="single" w:sz="5" w:space="0" w:color="888888"/>
          <w:bottom w:val="single" w:sz="5" w:space="0" w:color="888888"/>
          <w:right w:val="single" w:sz="5" w:space="0" w:color="888888"/>
          <w:insideH w:val="single" w:sz="5" w:space="0" w:color="888888"/>
          <w:insideV w:val="single" w:sz="5" w:space="0" w:color="888888"/>
        </w:tblBorders>
        <w:tblLayout w:type="fixed"/>
        <w:tblLook w:val="04A0" w:firstRow="1" w:lastRow="0" w:firstColumn="1" w:lastColumn="0" w:noHBand="0" w:noVBand="1"/>
      </w:tblPr>
      <w:tblGrid>
        <w:gridCol w:w="3240"/>
        <w:gridCol w:w="6264"/>
      </w:tblGrid>
      <w:tr w:rsidR="000026A2" w:rsidRPr="00752AEE" w14:paraId="144A79C8" w14:textId="77777777">
        <w:trPr>
          <w:jc w:val="center"/>
        </w:trPr>
        <w:tc>
          <w:tcPr>
            <w:tcW w:w="3240" w:type="dxa"/>
            <w:shd w:val="clear" w:color="auto" w:fill="1F4E79"/>
            <w:vAlign w:val="center"/>
          </w:tcPr>
          <w:p w14:paraId="5F96CDC4" w14:textId="77777777" w:rsidR="000026A2" w:rsidRPr="00752AEE" w:rsidRDefault="002019AD" w:rsidP="00752AEE">
            <w:pPr>
              <w:spacing w:before="40" w:after="40" w:line="240" w:lineRule="auto"/>
              <w:jc w:val="both"/>
              <w:rPr>
                <w:sz w:val="24"/>
                <w:szCs w:val="24"/>
              </w:rPr>
            </w:pPr>
            <w:r w:rsidRPr="00752AEE">
              <w:rPr>
                <w:b/>
                <w:color w:val="FFFFFF"/>
                <w:sz w:val="24"/>
                <w:szCs w:val="24"/>
              </w:rPr>
              <w:t>Item</w:t>
            </w:r>
          </w:p>
        </w:tc>
        <w:tc>
          <w:tcPr>
            <w:tcW w:w="6264" w:type="dxa"/>
            <w:shd w:val="clear" w:color="auto" w:fill="1F4E79"/>
            <w:vAlign w:val="center"/>
          </w:tcPr>
          <w:p w14:paraId="3760B69D" w14:textId="77777777" w:rsidR="000026A2" w:rsidRPr="00752AEE" w:rsidRDefault="002019AD" w:rsidP="00752AEE">
            <w:pPr>
              <w:spacing w:before="40" w:after="40" w:line="240" w:lineRule="auto"/>
              <w:jc w:val="both"/>
              <w:rPr>
                <w:sz w:val="24"/>
                <w:szCs w:val="24"/>
              </w:rPr>
            </w:pPr>
            <w:r w:rsidRPr="00752AEE">
              <w:rPr>
                <w:b/>
                <w:color w:val="FFFFFF"/>
                <w:sz w:val="24"/>
                <w:szCs w:val="24"/>
              </w:rPr>
              <w:t>Observed value</w:t>
            </w:r>
          </w:p>
        </w:tc>
      </w:tr>
      <w:tr w:rsidR="000026A2" w:rsidRPr="00752AEE" w14:paraId="211B6830" w14:textId="77777777">
        <w:trPr>
          <w:jc w:val="center"/>
        </w:trPr>
        <w:tc>
          <w:tcPr>
            <w:tcW w:w="3240" w:type="dxa"/>
            <w:vAlign w:val="center"/>
          </w:tcPr>
          <w:p w14:paraId="082EB1D8" w14:textId="77777777" w:rsidR="000026A2" w:rsidRPr="00752AEE" w:rsidRDefault="002019AD" w:rsidP="00752AEE">
            <w:pPr>
              <w:spacing w:before="40" w:after="40" w:line="240" w:lineRule="auto"/>
              <w:jc w:val="both"/>
              <w:rPr>
                <w:sz w:val="24"/>
                <w:szCs w:val="24"/>
              </w:rPr>
            </w:pPr>
            <w:r w:rsidRPr="00752AEE">
              <w:rPr>
                <w:sz w:val="24"/>
                <w:szCs w:val="24"/>
              </w:rPr>
              <w:t>Instance host</w:t>
            </w:r>
          </w:p>
        </w:tc>
        <w:tc>
          <w:tcPr>
            <w:tcW w:w="6264" w:type="dxa"/>
            <w:vAlign w:val="center"/>
          </w:tcPr>
          <w:p w14:paraId="02696A30" w14:textId="77777777" w:rsidR="000026A2" w:rsidRPr="00752AEE" w:rsidRDefault="002019AD" w:rsidP="00752AEE">
            <w:pPr>
              <w:spacing w:before="40" w:after="40" w:line="240" w:lineRule="auto"/>
              <w:jc w:val="both"/>
              <w:rPr>
                <w:sz w:val="24"/>
                <w:szCs w:val="24"/>
              </w:rPr>
            </w:pPr>
            <w:r w:rsidRPr="00752AEE">
              <w:rPr>
                <w:sz w:val="24"/>
                <w:szCs w:val="24"/>
              </w:rPr>
              <w:t>dev453028.service-now.com</w:t>
            </w:r>
          </w:p>
        </w:tc>
      </w:tr>
      <w:tr w:rsidR="000026A2" w:rsidRPr="00752AEE" w14:paraId="6A7ED9EA" w14:textId="77777777">
        <w:trPr>
          <w:jc w:val="center"/>
        </w:trPr>
        <w:tc>
          <w:tcPr>
            <w:tcW w:w="3240" w:type="dxa"/>
            <w:vAlign w:val="center"/>
          </w:tcPr>
          <w:p w14:paraId="3378CE7C" w14:textId="77777777" w:rsidR="000026A2" w:rsidRPr="00752AEE" w:rsidRDefault="002019AD" w:rsidP="00752AEE">
            <w:pPr>
              <w:spacing w:before="40" w:after="40" w:line="240" w:lineRule="auto"/>
              <w:jc w:val="both"/>
              <w:rPr>
                <w:sz w:val="24"/>
                <w:szCs w:val="24"/>
              </w:rPr>
            </w:pPr>
            <w:r w:rsidRPr="00752AEE">
              <w:rPr>
                <w:sz w:val="24"/>
                <w:szCs w:val="24"/>
              </w:rPr>
              <w:t>Portal path</w:t>
            </w:r>
          </w:p>
        </w:tc>
        <w:tc>
          <w:tcPr>
            <w:tcW w:w="6264" w:type="dxa"/>
            <w:vAlign w:val="center"/>
          </w:tcPr>
          <w:p w14:paraId="3C963BBF" w14:textId="77777777" w:rsidR="000026A2" w:rsidRPr="00752AEE" w:rsidRDefault="002019AD" w:rsidP="00752AEE">
            <w:pPr>
              <w:spacing w:before="40" w:after="40" w:line="240" w:lineRule="auto"/>
              <w:jc w:val="both"/>
              <w:rPr>
                <w:sz w:val="24"/>
                <w:szCs w:val="24"/>
              </w:rPr>
            </w:pPr>
            <w:r w:rsidRPr="00752AEE">
              <w:rPr>
                <w:sz w:val="24"/>
                <w:szCs w:val="24"/>
              </w:rPr>
              <w:t>/</w:t>
            </w:r>
            <w:proofErr w:type="gramStart"/>
            <w:r w:rsidRPr="00752AEE">
              <w:rPr>
                <w:sz w:val="24"/>
                <w:szCs w:val="24"/>
              </w:rPr>
              <w:t>employee</w:t>
            </w:r>
            <w:proofErr w:type="gramEnd"/>
            <w:r w:rsidRPr="00752AEE">
              <w:rPr>
                <w:sz w:val="24"/>
                <w:szCs w:val="24"/>
              </w:rPr>
              <w:t>_request</w:t>
            </w:r>
          </w:p>
        </w:tc>
      </w:tr>
      <w:tr w:rsidR="000026A2" w:rsidRPr="00752AEE" w14:paraId="39F33E01" w14:textId="77777777">
        <w:trPr>
          <w:jc w:val="center"/>
        </w:trPr>
        <w:tc>
          <w:tcPr>
            <w:tcW w:w="3240" w:type="dxa"/>
            <w:vAlign w:val="center"/>
          </w:tcPr>
          <w:p w14:paraId="1F7AC372" w14:textId="77777777" w:rsidR="000026A2" w:rsidRPr="00752AEE" w:rsidRDefault="002019AD" w:rsidP="00752AEE">
            <w:pPr>
              <w:spacing w:before="40" w:after="40" w:line="240" w:lineRule="auto"/>
              <w:jc w:val="both"/>
              <w:rPr>
                <w:sz w:val="24"/>
                <w:szCs w:val="24"/>
              </w:rPr>
            </w:pPr>
            <w:r w:rsidRPr="00752AEE">
              <w:rPr>
                <w:sz w:val="24"/>
                <w:szCs w:val="24"/>
              </w:rPr>
              <w:t>Homepage page ID (from prior project context)</w:t>
            </w:r>
          </w:p>
        </w:tc>
        <w:tc>
          <w:tcPr>
            <w:tcW w:w="6264" w:type="dxa"/>
            <w:vAlign w:val="center"/>
          </w:tcPr>
          <w:p w14:paraId="43A8B34C" w14:textId="77777777" w:rsidR="000026A2" w:rsidRPr="00752AEE" w:rsidRDefault="002019AD" w:rsidP="00752AEE">
            <w:pPr>
              <w:spacing w:before="40" w:after="40" w:line="240" w:lineRule="auto"/>
              <w:jc w:val="both"/>
              <w:rPr>
                <w:sz w:val="24"/>
                <w:szCs w:val="24"/>
              </w:rPr>
            </w:pPr>
            <w:r w:rsidRPr="00752AEE">
              <w:rPr>
                <w:sz w:val="24"/>
                <w:szCs w:val="24"/>
              </w:rPr>
              <w:t>ec_standard_home</w:t>
            </w:r>
          </w:p>
        </w:tc>
      </w:tr>
      <w:tr w:rsidR="000026A2" w:rsidRPr="00752AEE" w14:paraId="388D7869" w14:textId="77777777">
        <w:trPr>
          <w:jc w:val="center"/>
        </w:trPr>
        <w:tc>
          <w:tcPr>
            <w:tcW w:w="3240" w:type="dxa"/>
            <w:vAlign w:val="center"/>
          </w:tcPr>
          <w:p w14:paraId="439E8C92" w14:textId="77777777" w:rsidR="000026A2" w:rsidRPr="00752AEE" w:rsidRDefault="002019AD" w:rsidP="00752AEE">
            <w:pPr>
              <w:spacing w:before="40" w:after="40" w:line="240" w:lineRule="auto"/>
              <w:jc w:val="both"/>
              <w:rPr>
                <w:sz w:val="24"/>
                <w:szCs w:val="24"/>
              </w:rPr>
            </w:pPr>
            <w:r w:rsidRPr="00752AEE">
              <w:rPr>
                <w:sz w:val="24"/>
                <w:szCs w:val="24"/>
              </w:rPr>
              <w:t>Custom widget</w:t>
            </w:r>
          </w:p>
        </w:tc>
        <w:tc>
          <w:tcPr>
            <w:tcW w:w="6264" w:type="dxa"/>
            <w:vAlign w:val="center"/>
          </w:tcPr>
          <w:p w14:paraId="34839F92" w14:textId="77777777" w:rsidR="000026A2" w:rsidRPr="00752AEE" w:rsidRDefault="002019AD" w:rsidP="00752AEE">
            <w:pPr>
              <w:spacing w:before="40" w:after="40" w:line="240" w:lineRule="auto"/>
              <w:jc w:val="both"/>
              <w:rPr>
                <w:sz w:val="24"/>
                <w:szCs w:val="24"/>
              </w:rPr>
            </w:pPr>
            <w:r w:rsidRPr="00752AEE">
              <w:rPr>
                <w:sz w:val="24"/>
                <w:szCs w:val="24"/>
              </w:rPr>
              <w:t>link_redirect</w:t>
            </w:r>
          </w:p>
        </w:tc>
      </w:tr>
      <w:tr w:rsidR="000026A2" w:rsidRPr="00752AEE" w14:paraId="56F89A31" w14:textId="77777777">
        <w:trPr>
          <w:jc w:val="center"/>
        </w:trPr>
        <w:tc>
          <w:tcPr>
            <w:tcW w:w="3240" w:type="dxa"/>
            <w:vAlign w:val="center"/>
          </w:tcPr>
          <w:p w14:paraId="26511BDA" w14:textId="77777777" w:rsidR="000026A2" w:rsidRPr="00752AEE" w:rsidRDefault="002019AD" w:rsidP="00752AEE">
            <w:pPr>
              <w:spacing w:before="40" w:after="40" w:line="240" w:lineRule="auto"/>
              <w:jc w:val="both"/>
              <w:rPr>
                <w:sz w:val="24"/>
                <w:szCs w:val="24"/>
              </w:rPr>
            </w:pPr>
            <w:r w:rsidRPr="00752AEE">
              <w:rPr>
                <w:sz w:val="24"/>
                <w:szCs w:val="24"/>
              </w:rPr>
              <w:t>Record Producer</w:t>
            </w:r>
          </w:p>
        </w:tc>
        <w:tc>
          <w:tcPr>
            <w:tcW w:w="6264" w:type="dxa"/>
            <w:vAlign w:val="center"/>
          </w:tcPr>
          <w:p w14:paraId="10A64D85" w14:textId="77777777" w:rsidR="000026A2" w:rsidRPr="00752AEE" w:rsidRDefault="002019AD" w:rsidP="00752AEE">
            <w:pPr>
              <w:spacing w:before="40" w:after="40" w:line="240" w:lineRule="auto"/>
              <w:jc w:val="both"/>
              <w:rPr>
                <w:sz w:val="24"/>
                <w:szCs w:val="24"/>
              </w:rPr>
            </w:pPr>
            <w:r w:rsidRPr="00752AEE">
              <w:rPr>
                <w:sz w:val="24"/>
                <w:szCs w:val="24"/>
              </w:rPr>
              <w:t>Raise Employee Issue</w:t>
            </w:r>
          </w:p>
        </w:tc>
      </w:tr>
      <w:tr w:rsidR="000026A2" w:rsidRPr="00752AEE" w14:paraId="40E557F1" w14:textId="77777777">
        <w:trPr>
          <w:jc w:val="center"/>
        </w:trPr>
        <w:tc>
          <w:tcPr>
            <w:tcW w:w="3240" w:type="dxa"/>
            <w:vAlign w:val="center"/>
          </w:tcPr>
          <w:p w14:paraId="1A403075" w14:textId="77777777" w:rsidR="000026A2" w:rsidRPr="00752AEE" w:rsidRDefault="002019AD" w:rsidP="00752AEE">
            <w:pPr>
              <w:spacing w:before="40" w:after="40" w:line="240" w:lineRule="auto"/>
              <w:jc w:val="both"/>
              <w:rPr>
                <w:sz w:val="24"/>
                <w:szCs w:val="24"/>
              </w:rPr>
            </w:pPr>
            <w:r w:rsidRPr="00752AEE">
              <w:rPr>
                <w:sz w:val="24"/>
                <w:szCs w:val="24"/>
              </w:rPr>
              <w:t>Application</w:t>
            </w:r>
          </w:p>
        </w:tc>
        <w:tc>
          <w:tcPr>
            <w:tcW w:w="6264" w:type="dxa"/>
            <w:vAlign w:val="center"/>
          </w:tcPr>
          <w:p w14:paraId="2B8FA623" w14:textId="77777777" w:rsidR="000026A2" w:rsidRPr="00752AEE" w:rsidRDefault="002019AD" w:rsidP="00752AEE">
            <w:pPr>
              <w:spacing w:before="40" w:after="40" w:line="240" w:lineRule="auto"/>
              <w:jc w:val="both"/>
              <w:rPr>
                <w:sz w:val="24"/>
                <w:szCs w:val="24"/>
              </w:rPr>
            </w:pPr>
            <w:r w:rsidRPr="00752AEE">
              <w:rPr>
                <w:sz w:val="24"/>
                <w:szCs w:val="24"/>
              </w:rPr>
              <w:t>Employee Center</w:t>
            </w:r>
          </w:p>
        </w:tc>
      </w:tr>
      <w:tr w:rsidR="000026A2" w:rsidRPr="00752AEE" w14:paraId="7EB014D5" w14:textId="77777777">
        <w:trPr>
          <w:jc w:val="center"/>
        </w:trPr>
        <w:tc>
          <w:tcPr>
            <w:tcW w:w="3240" w:type="dxa"/>
            <w:vAlign w:val="center"/>
          </w:tcPr>
          <w:p w14:paraId="396BA07A" w14:textId="77777777" w:rsidR="000026A2" w:rsidRPr="00752AEE" w:rsidRDefault="002019AD" w:rsidP="00752AEE">
            <w:pPr>
              <w:spacing w:before="40" w:after="40" w:line="240" w:lineRule="auto"/>
              <w:jc w:val="both"/>
              <w:rPr>
                <w:sz w:val="24"/>
                <w:szCs w:val="24"/>
              </w:rPr>
            </w:pPr>
            <w:r w:rsidRPr="00752AEE">
              <w:rPr>
                <w:sz w:val="24"/>
                <w:szCs w:val="24"/>
              </w:rPr>
              <w:t>Target table</w:t>
            </w:r>
          </w:p>
        </w:tc>
        <w:tc>
          <w:tcPr>
            <w:tcW w:w="6264" w:type="dxa"/>
            <w:vAlign w:val="center"/>
          </w:tcPr>
          <w:p w14:paraId="70F83FAF" w14:textId="77777777" w:rsidR="000026A2" w:rsidRPr="00752AEE" w:rsidRDefault="002019AD" w:rsidP="00752AEE">
            <w:pPr>
              <w:spacing w:before="40" w:after="40" w:line="240" w:lineRule="auto"/>
              <w:jc w:val="both"/>
              <w:rPr>
                <w:sz w:val="24"/>
                <w:szCs w:val="24"/>
              </w:rPr>
            </w:pPr>
            <w:r w:rsidRPr="00752AEE">
              <w:rPr>
                <w:sz w:val="24"/>
                <w:szCs w:val="24"/>
              </w:rPr>
              <w:t>Employee raises issues</w:t>
            </w:r>
          </w:p>
        </w:tc>
      </w:tr>
      <w:tr w:rsidR="000026A2" w:rsidRPr="00752AEE" w14:paraId="02CE57C2" w14:textId="77777777">
        <w:trPr>
          <w:jc w:val="center"/>
        </w:trPr>
        <w:tc>
          <w:tcPr>
            <w:tcW w:w="3240" w:type="dxa"/>
            <w:vAlign w:val="center"/>
          </w:tcPr>
          <w:p w14:paraId="441C1DC0" w14:textId="77777777" w:rsidR="000026A2" w:rsidRPr="00752AEE" w:rsidRDefault="002019AD" w:rsidP="00752AEE">
            <w:pPr>
              <w:spacing w:before="40" w:after="40" w:line="240" w:lineRule="auto"/>
              <w:jc w:val="both"/>
              <w:rPr>
                <w:sz w:val="24"/>
                <w:szCs w:val="24"/>
              </w:rPr>
            </w:pPr>
            <w:r w:rsidRPr="00752AEE">
              <w:rPr>
                <w:sz w:val="24"/>
                <w:szCs w:val="24"/>
              </w:rPr>
              <w:t>Record Producer variables (5)</w:t>
            </w:r>
          </w:p>
        </w:tc>
        <w:tc>
          <w:tcPr>
            <w:tcW w:w="6264" w:type="dxa"/>
            <w:vAlign w:val="center"/>
          </w:tcPr>
          <w:p w14:paraId="05AE17A9" w14:textId="77777777" w:rsidR="000026A2" w:rsidRPr="00752AEE" w:rsidRDefault="002019AD" w:rsidP="00752AEE">
            <w:pPr>
              <w:spacing w:before="40" w:after="40" w:line="240" w:lineRule="auto"/>
              <w:jc w:val="both"/>
              <w:rPr>
                <w:sz w:val="24"/>
                <w:szCs w:val="24"/>
              </w:rPr>
            </w:pPr>
            <w:r w:rsidRPr="00752AEE">
              <w:rPr>
                <w:sz w:val="24"/>
                <w:szCs w:val="24"/>
              </w:rPr>
              <w:t>Requester name; Category; Subcategory; Short description; State</w:t>
            </w:r>
          </w:p>
        </w:tc>
      </w:tr>
      <w:tr w:rsidR="000026A2" w:rsidRPr="00752AEE" w14:paraId="023A2897" w14:textId="77777777">
        <w:trPr>
          <w:jc w:val="center"/>
        </w:trPr>
        <w:tc>
          <w:tcPr>
            <w:tcW w:w="3240" w:type="dxa"/>
            <w:vAlign w:val="center"/>
          </w:tcPr>
          <w:p w14:paraId="41096B25" w14:textId="77777777" w:rsidR="000026A2" w:rsidRPr="00752AEE" w:rsidRDefault="002019AD" w:rsidP="00752AEE">
            <w:pPr>
              <w:spacing w:before="40" w:after="40" w:line="240" w:lineRule="auto"/>
              <w:jc w:val="both"/>
              <w:rPr>
                <w:sz w:val="24"/>
                <w:szCs w:val="24"/>
              </w:rPr>
            </w:pPr>
            <w:r w:rsidRPr="00752AEE">
              <w:rPr>
                <w:sz w:val="24"/>
                <w:szCs w:val="24"/>
              </w:rPr>
              <w:t>Categories shown</w:t>
            </w:r>
          </w:p>
        </w:tc>
        <w:tc>
          <w:tcPr>
            <w:tcW w:w="6264" w:type="dxa"/>
            <w:vAlign w:val="center"/>
          </w:tcPr>
          <w:p w14:paraId="216030BB" w14:textId="77777777" w:rsidR="000026A2" w:rsidRPr="00752AEE" w:rsidRDefault="002019AD" w:rsidP="00752AEE">
            <w:pPr>
              <w:spacing w:before="40" w:after="40" w:line="240" w:lineRule="auto"/>
              <w:jc w:val="both"/>
              <w:rPr>
                <w:sz w:val="24"/>
                <w:szCs w:val="24"/>
              </w:rPr>
            </w:pPr>
            <w:r w:rsidRPr="00752AEE">
              <w:rPr>
                <w:sz w:val="24"/>
                <w:szCs w:val="24"/>
              </w:rPr>
              <w:t>Network; Software; Hardware; Access</w:t>
            </w:r>
          </w:p>
        </w:tc>
      </w:tr>
      <w:tr w:rsidR="000026A2" w:rsidRPr="00752AEE" w14:paraId="3AEDB76A" w14:textId="77777777">
        <w:trPr>
          <w:jc w:val="center"/>
        </w:trPr>
        <w:tc>
          <w:tcPr>
            <w:tcW w:w="3240" w:type="dxa"/>
            <w:vAlign w:val="center"/>
          </w:tcPr>
          <w:p w14:paraId="0C33D43E" w14:textId="77777777" w:rsidR="000026A2" w:rsidRPr="00752AEE" w:rsidRDefault="002019AD" w:rsidP="00752AEE">
            <w:pPr>
              <w:spacing w:before="40" w:after="40" w:line="240" w:lineRule="auto"/>
              <w:jc w:val="both"/>
              <w:rPr>
                <w:sz w:val="24"/>
                <w:szCs w:val="24"/>
              </w:rPr>
            </w:pPr>
            <w:r w:rsidRPr="00752AEE">
              <w:rPr>
                <w:sz w:val="24"/>
                <w:szCs w:val="24"/>
              </w:rPr>
              <w:t>Subcategories shown</w:t>
            </w:r>
          </w:p>
        </w:tc>
        <w:tc>
          <w:tcPr>
            <w:tcW w:w="6264" w:type="dxa"/>
            <w:vAlign w:val="center"/>
          </w:tcPr>
          <w:p w14:paraId="3B620885" w14:textId="77777777" w:rsidR="000026A2" w:rsidRPr="00752AEE" w:rsidRDefault="002019AD" w:rsidP="00752AEE">
            <w:pPr>
              <w:spacing w:before="40" w:after="40" w:line="240" w:lineRule="auto"/>
              <w:jc w:val="both"/>
              <w:rPr>
                <w:sz w:val="24"/>
                <w:szCs w:val="24"/>
              </w:rPr>
            </w:pPr>
            <w:r w:rsidRPr="00752AEE">
              <w:rPr>
                <w:sz w:val="24"/>
                <w:szCs w:val="24"/>
              </w:rPr>
              <w:t>VPN; Laptop; Server; Forgot password</w:t>
            </w:r>
          </w:p>
        </w:tc>
      </w:tr>
      <w:tr w:rsidR="000026A2" w:rsidRPr="00752AEE" w14:paraId="058F5E52" w14:textId="77777777">
        <w:trPr>
          <w:jc w:val="center"/>
        </w:trPr>
        <w:tc>
          <w:tcPr>
            <w:tcW w:w="3240" w:type="dxa"/>
            <w:vAlign w:val="center"/>
          </w:tcPr>
          <w:p w14:paraId="4CA237A5" w14:textId="77777777" w:rsidR="000026A2" w:rsidRPr="00752AEE" w:rsidRDefault="002019AD" w:rsidP="00752AEE">
            <w:pPr>
              <w:spacing w:before="40" w:after="40" w:line="240" w:lineRule="auto"/>
              <w:jc w:val="both"/>
              <w:rPr>
                <w:sz w:val="24"/>
                <w:szCs w:val="24"/>
              </w:rPr>
            </w:pPr>
            <w:r w:rsidRPr="00752AEE">
              <w:rPr>
                <w:sz w:val="24"/>
                <w:szCs w:val="24"/>
              </w:rPr>
              <w:t>State choices shown</w:t>
            </w:r>
          </w:p>
        </w:tc>
        <w:tc>
          <w:tcPr>
            <w:tcW w:w="6264" w:type="dxa"/>
            <w:vAlign w:val="center"/>
          </w:tcPr>
          <w:p w14:paraId="063DA27E" w14:textId="77777777" w:rsidR="000026A2" w:rsidRPr="00752AEE" w:rsidRDefault="002019AD" w:rsidP="00752AEE">
            <w:pPr>
              <w:spacing w:before="40" w:after="40" w:line="240" w:lineRule="auto"/>
              <w:jc w:val="both"/>
              <w:rPr>
                <w:sz w:val="24"/>
                <w:szCs w:val="24"/>
              </w:rPr>
            </w:pPr>
            <w:r w:rsidRPr="00752AEE">
              <w:rPr>
                <w:sz w:val="24"/>
                <w:szCs w:val="24"/>
              </w:rPr>
              <w:t>New; In progress; Resolved; Closed</w:t>
            </w:r>
          </w:p>
        </w:tc>
      </w:tr>
    </w:tbl>
    <w:p w14:paraId="697CE2F1" w14:textId="77777777" w:rsidR="002019AD" w:rsidRPr="00752AEE" w:rsidRDefault="002019AD" w:rsidP="00752AEE">
      <w:pPr>
        <w:jc w:val="both"/>
        <w:rPr>
          <w:sz w:val="24"/>
          <w:szCs w:val="24"/>
        </w:rPr>
      </w:pPr>
    </w:p>
    <w:sectPr w:rsidR="002019AD" w:rsidRPr="00752AEE" w:rsidSect="00034616">
      <w:footerReference w:type="default" r:id="rId18"/>
      <w:pgSz w:w="12240" w:h="15840"/>
      <w:pgMar w:top="893" w:right="979" w:bottom="893" w:left="9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F4BA4" w14:textId="77777777" w:rsidR="002019AD" w:rsidRDefault="002019AD">
      <w:pPr>
        <w:spacing w:after="0" w:line="240" w:lineRule="auto"/>
      </w:pPr>
      <w:r>
        <w:separator/>
      </w:r>
    </w:p>
  </w:endnote>
  <w:endnote w:type="continuationSeparator" w:id="0">
    <w:p w14:paraId="2C4B7077" w14:textId="77777777" w:rsidR="002019AD" w:rsidRDefault="002019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E57CE" w14:textId="77777777" w:rsidR="000026A2" w:rsidRDefault="002019AD">
    <w:pPr>
      <w:pStyle w:val="Footer"/>
      <w:jc w:val="center"/>
    </w:pPr>
    <w:r>
      <w:rPr>
        <w:color w:val="646464"/>
        <w:sz w:val="16"/>
      </w:rPr>
      <w:t>ServiceNow Employee Raise Issue Portal | Final Project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9B2BEB" w14:textId="77777777" w:rsidR="002019AD" w:rsidRDefault="002019AD">
      <w:pPr>
        <w:spacing w:after="0" w:line="240" w:lineRule="auto"/>
      </w:pPr>
      <w:r>
        <w:separator/>
      </w:r>
    </w:p>
  </w:footnote>
  <w:footnote w:type="continuationSeparator" w:id="0">
    <w:p w14:paraId="6A9679EF" w14:textId="77777777" w:rsidR="002019AD" w:rsidRDefault="002019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1050230">
    <w:abstractNumId w:val="8"/>
  </w:num>
  <w:num w:numId="2" w16cid:durableId="1087195206">
    <w:abstractNumId w:val="6"/>
  </w:num>
  <w:num w:numId="3" w16cid:durableId="1360010986">
    <w:abstractNumId w:val="5"/>
  </w:num>
  <w:num w:numId="4" w16cid:durableId="443037328">
    <w:abstractNumId w:val="4"/>
  </w:num>
  <w:num w:numId="5" w16cid:durableId="604117708">
    <w:abstractNumId w:val="7"/>
  </w:num>
  <w:num w:numId="6" w16cid:durableId="1960068914">
    <w:abstractNumId w:val="3"/>
  </w:num>
  <w:num w:numId="7" w16cid:durableId="30154729">
    <w:abstractNumId w:val="2"/>
  </w:num>
  <w:num w:numId="8" w16cid:durableId="1032417250">
    <w:abstractNumId w:val="1"/>
  </w:num>
  <w:num w:numId="9" w16cid:durableId="507604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6A2"/>
    <w:rsid w:val="00034616"/>
    <w:rsid w:val="0006063C"/>
    <w:rsid w:val="00100D60"/>
    <w:rsid w:val="001254B3"/>
    <w:rsid w:val="0015074B"/>
    <w:rsid w:val="002019AD"/>
    <w:rsid w:val="0029639D"/>
    <w:rsid w:val="00326F90"/>
    <w:rsid w:val="005E6BCF"/>
    <w:rsid w:val="006A0620"/>
    <w:rsid w:val="00752AEE"/>
    <w:rsid w:val="00774A15"/>
    <w:rsid w:val="00882626"/>
    <w:rsid w:val="008B263A"/>
    <w:rsid w:val="00906762"/>
    <w:rsid w:val="009279BC"/>
    <w:rsid w:val="00A8440E"/>
    <w:rsid w:val="00AA1D8D"/>
    <w:rsid w:val="00B47730"/>
    <w:rsid w:val="00CB0664"/>
    <w:rsid w:val="00CE6F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ED417E2-BF98-4E69-8FCB-5B89F91BA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18</Pages>
  <Words>2312</Words>
  <Characters>13180</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Aswija Sistu</cp:lastModifiedBy>
  <cp:revision>12</cp:revision>
  <dcterms:created xsi:type="dcterms:W3CDTF">2013-12-23T23:15:00Z</dcterms:created>
  <dcterms:modified xsi:type="dcterms:W3CDTF">2026-10-12T18:33:00Z</dcterms:modified>
  <cp:category/>
</cp:coreProperties>
</file>